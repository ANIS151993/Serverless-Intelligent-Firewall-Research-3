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D4AB" w14:textId="77777777" w:rsidR="002E056A" w:rsidRDefault="00000000">
      <w:pPr>
        <w:shd w:val="clear" w:color="auto" w:fill="1E2F6B"/>
        <w:spacing w:before="720" w:after="0"/>
        <w:jc w:val="center"/>
      </w:pPr>
      <w:r>
        <w:rPr>
          <w:rFonts w:ascii="Arial" w:eastAsia="Arial" w:hAnsi="Arial" w:cs="Arial"/>
          <w:b/>
          <w:color w:val="FFFFFF"/>
          <w:sz w:val="52"/>
        </w:rPr>
        <w:t>SERVERLESS INTELLIGENT FIREWALL</w:t>
      </w:r>
    </w:p>
    <w:p w14:paraId="692B5CB1" w14:textId="77777777" w:rsidR="002E056A" w:rsidRDefault="00000000">
      <w:pPr>
        <w:shd w:val="clear" w:color="auto" w:fill="1E2F6B"/>
        <w:spacing w:after="0"/>
        <w:jc w:val="center"/>
      </w:pPr>
      <w:r>
        <w:rPr>
          <w:rFonts w:ascii="Arial" w:eastAsia="Arial" w:hAnsi="Arial" w:cs="Arial"/>
          <w:b/>
          <w:color w:val="9EC5FE"/>
          <w:sz w:val="28"/>
        </w:rPr>
        <w:t>ASLF-OSINT Platform — Complete Development &amp; Deployment Guide</w:t>
      </w:r>
    </w:p>
    <w:p w14:paraId="3F8FD176" w14:textId="77777777" w:rsidR="002E056A" w:rsidRDefault="00000000">
      <w:pPr>
        <w:shd w:val="clear" w:color="auto" w:fill="1E2F6B"/>
        <w:spacing w:after="0"/>
        <w:jc w:val="center"/>
      </w:pPr>
      <w:r>
        <w:rPr>
          <w:rFonts w:ascii="Arial" w:eastAsia="Arial" w:hAnsi="Arial" w:cs="Arial"/>
          <w:i/>
          <w:color w:val="7AB2E8"/>
        </w:rPr>
        <w:t>v2.0 — Updated with Verified VM Specifications  ·  Both Proxmox Servers</w:t>
      </w:r>
    </w:p>
    <w:p w14:paraId="0B638093" w14:textId="77777777" w:rsidR="002E056A" w:rsidRDefault="00000000">
      <w:pPr>
        <w:shd w:val="clear" w:color="auto" w:fill="1E2F6B"/>
        <w:spacing w:after="40"/>
        <w:jc w:val="center"/>
      </w:pPr>
      <w:r>
        <w:rPr>
          <w:rFonts w:ascii="Arial" w:eastAsia="Arial" w:hAnsi="Arial" w:cs="Arial"/>
          <w:color w:val="CBD5E0"/>
          <w:sz w:val="20"/>
        </w:rPr>
        <w:t>Md Anisur Rahman Chowdhury  ·  Gannon University  ·  Research Series 1-2-3</w:t>
      </w:r>
    </w:p>
    <w:tbl>
      <w:tblPr>
        <w:tblStyle w:val="TableGrid"/>
        <w:tblW w:w="0" w:type="auto"/>
        <w:tblLook w:val="04A0" w:firstRow="1" w:lastRow="0" w:firstColumn="1" w:lastColumn="0" w:noHBand="0" w:noVBand="1"/>
      </w:tblPr>
      <w:tblGrid>
        <w:gridCol w:w="2412"/>
        <w:gridCol w:w="2412"/>
        <w:gridCol w:w="2412"/>
        <w:gridCol w:w="2412"/>
      </w:tblGrid>
      <w:tr w:rsidR="002E056A" w14:paraId="0AA7CDEE" w14:textId="77777777">
        <w:tc>
          <w:tcPr>
            <w:tcW w:w="2412" w:type="dxa"/>
            <w:tcBorders>
              <w:top w:val="single" w:sz="4" w:space="0" w:color="3A5A9C"/>
              <w:left w:val="single" w:sz="4" w:space="0" w:color="3A5A9C"/>
              <w:bottom w:val="single" w:sz="4" w:space="0" w:color="3A5A9C"/>
              <w:right w:val="single" w:sz="4" w:space="0" w:color="3A5A9C"/>
            </w:tcBorders>
            <w:shd w:val="clear" w:color="auto" w:fill="253A6E"/>
            <w:tcMar>
              <w:top w:w="80" w:type="dxa"/>
              <w:left w:w="120" w:type="dxa"/>
              <w:bottom w:w="80" w:type="dxa"/>
              <w:right w:w="120" w:type="dxa"/>
            </w:tcMar>
          </w:tcPr>
          <w:p w14:paraId="03483FAD" w14:textId="77777777" w:rsidR="002E056A" w:rsidRDefault="00000000">
            <w:pPr>
              <w:spacing w:before="60" w:after="20"/>
              <w:jc w:val="center"/>
            </w:pPr>
            <w:r>
              <w:rPr>
                <w:rFonts w:ascii="Arial" w:eastAsia="Arial" w:hAnsi="Arial" w:cs="Arial"/>
                <w:b/>
                <w:color w:val="9EC5FE"/>
                <w:sz w:val="19"/>
              </w:rPr>
              <w:t>Infrastructure</w:t>
            </w:r>
          </w:p>
          <w:p w14:paraId="05BF9323" w14:textId="77777777" w:rsidR="002E056A" w:rsidRDefault="00000000">
            <w:pPr>
              <w:spacing w:after="60"/>
              <w:jc w:val="center"/>
            </w:pPr>
            <w:r>
              <w:rPr>
                <w:rFonts w:ascii="Arial" w:eastAsia="Arial" w:hAnsi="Arial" w:cs="Arial"/>
                <w:b/>
                <w:color w:val="FFFFFF"/>
              </w:rPr>
              <w:t>2 Proxmox Servers</w:t>
            </w:r>
          </w:p>
        </w:tc>
        <w:tc>
          <w:tcPr>
            <w:tcW w:w="2412" w:type="dxa"/>
            <w:tcBorders>
              <w:top w:val="single" w:sz="4" w:space="0" w:color="3A5A9C"/>
              <w:left w:val="single" w:sz="4" w:space="0" w:color="3A5A9C"/>
              <w:bottom w:val="single" w:sz="4" w:space="0" w:color="3A5A9C"/>
              <w:right w:val="single" w:sz="4" w:space="0" w:color="3A5A9C"/>
            </w:tcBorders>
            <w:shd w:val="clear" w:color="auto" w:fill="253A6E"/>
            <w:tcMar>
              <w:top w:w="80" w:type="dxa"/>
              <w:left w:w="120" w:type="dxa"/>
              <w:bottom w:w="80" w:type="dxa"/>
              <w:right w:w="120" w:type="dxa"/>
            </w:tcMar>
          </w:tcPr>
          <w:p w14:paraId="217C5D8A" w14:textId="77777777" w:rsidR="002E056A" w:rsidRDefault="00000000">
            <w:pPr>
              <w:spacing w:before="60" w:after="20"/>
              <w:jc w:val="center"/>
            </w:pPr>
            <w:r>
              <w:rPr>
                <w:rFonts w:ascii="Arial" w:eastAsia="Arial" w:hAnsi="Arial" w:cs="Arial"/>
                <w:b/>
                <w:color w:val="9EC5FE"/>
                <w:sz w:val="19"/>
              </w:rPr>
              <w:t>Total VMs</w:t>
            </w:r>
          </w:p>
          <w:p w14:paraId="3B1D4DF7" w14:textId="77777777" w:rsidR="002E056A" w:rsidRDefault="00000000">
            <w:pPr>
              <w:spacing w:after="60"/>
              <w:jc w:val="center"/>
            </w:pPr>
            <w:r>
              <w:rPr>
                <w:rFonts w:ascii="Arial" w:eastAsia="Arial" w:hAnsi="Arial" w:cs="Arial"/>
                <w:b/>
                <w:color w:val="FFFFFF"/>
              </w:rPr>
              <w:t>6 VMs deployed</w:t>
            </w:r>
          </w:p>
        </w:tc>
        <w:tc>
          <w:tcPr>
            <w:tcW w:w="2412" w:type="dxa"/>
            <w:tcBorders>
              <w:top w:val="single" w:sz="4" w:space="0" w:color="3A5A9C"/>
              <w:left w:val="single" w:sz="4" w:space="0" w:color="3A5A9C"/>
              <w:bottom w:val="single" w:sz="4" w:space="0" w:color="3A5A9C"/>
              <w:right w:val="single" w:sz="4" w:space="0" w:color="3A5A9C"/>
            </w:tcBorders>
            <w:shd w:val="clear" w:color="auto" w:fill="253A6E"/>
            <w:tcMar>
              <w:top w:w="80" w:type="dxa"/>
              <w:left w:w="120" w:type="dxa"/>
              <w:bottom w:w="80" w:type="dxa"/>
              <w:right w:w="120" w:type="dxa"/>
            </w:tcMar>
          </w:tcPr>
          <w:p w14:paraId="6E44DB53" w14:textId="77777777" w:rsidR="002E056A" w:rsidRDefault="00000000">
            <w:pPr>
              <w:spacing w:before="60" w:after="20"/>
              <w:jc w:val="center"/>
            </w:pPr>
            <w:r>
              <w:rPr>
                <w:rFonts w:ascii="Arial" w:eastAsia="Arial" w:hAnsi="Arial" w:cs="Arial"/>
                <w:b/>
                <w:color w:val="9EC5FE"/>
                <w:sz w:val="19"/>
              </w:rPr>
              <w:t>Total RAM</w:t>
            </w:r>
          </w:p>
          <w:p w14:paraId="629EF889" w14:textId="77777777" w:rsidR="002E056A" w:rsidRDefault="00000000">
            <w:pPr>
              <w:spacing w:after="60"/>
              <w:jc w:val="center"/>
            </w:pPr>
            <w:r>
              <w:rPr>
                <w:rFonts w:ascii="Arial" w:eastAsia="Arial" w:hAnsi="Arial" w:cs="Arial"/>
                <w:b/>
                <w:color w:val="FFFFFF"/>
              </w:rPr>
              <w:t>24 GB across VMs</w:t>
            </w:r>
          </w:p>
        </w:tc>
        <w:tc>
          <w:tcPr>
            <w:tcW w:w="2412" w:type="dxa"/>
            <w:tcBorders>
              <w:top w:val="single" w:sz="4" w:space="0" w:color="3A5A9C"/>
              <w:left w:val="single" w:sz="4" w:space="0" w:color="3A5A9C"/>
              <w:bottom w:val="single" w:sz="4" w:space="0" w:color="3A5A9C"/>
              <w:right w:val="single" w:sz="4" w:space="0" w:color="3A5A9C"/>
            </w:tcBorders>
            <w:shd w:val="clear" w:color="auto" w:fill="253A6E"/>
            <w:tcMar>
              <w:top w:w="80" w:type="dxa"/>
              <w:left w:w="120" w:type="dxa"/>
              <w:bottom w:w="80" w:type="dxa"/>
              <w:right w:w="120" w:type="dxa"/>
            </w:tcMar>
          </w:tcPr>
          <w:p w14:paraId="07B18381" w14:textId="77777777" w:rsidR="002E056A" w:rsidRDefault="00000000">
            <w:pPr>
              <w:spacing w:before="60" w:after="20"/>
              <w:jc w:val="center"/>
            </w:pPr>
            <w:r>
              <w:rPr>
                <w:rFonts w:ascii="Arial" w:eastAsia="Arial" w:hAnsi="Arial" w:cs="Arial"/>
                <w:b/>
                <w:color w:val="9EC5FE"/>
                <w:sz w:val="19"/>
              </w:rPr>
              <w:t>Total Disk</w:t>
            </w:r>
          </w:p>
          <w:p w14:paraId="400E9646" w14:textId="77777777" w:rsidR="002E056A" w:rsidRDefault="00000000">
            <w:pPr>
              <w:spacing w:after="60"/>
              <w:jc w:val="center"/>
            </w:pPr>
            <w:r>
              <w:rPr>
                <w:rFonts w:ascii="Arial" w:eastAsia="Arial" w:hAnsi="Arial" w:cs="Arial"/>
                <w:b/>
                <w:color w:val="FFFFFF"/>
              </w:rPr>
              <w:t>380 GiB allocated</w:t>
            </w:r>
          </w:p>
        </w:tc>
      </w:tr>
    </w:tbl>
    <w:p w14:paraId="6293D669" w14:textId="49A74497" w:rsidR="002E056A" w:rsidRDefault="00D23AAA">
      <w:r>
        <w:rPr>
          <w:noProof/>
        </w:rPr>
        <w:drawing>
          <wp:inline distT="0" distB="0" distL="0" distR="0" wp14:anchorId="30FF2A46" wp14:editId="680BD788">
            <wp:extent cx="6126480" cy="4486910"/>
            <wp:effectExtent l="0" t="0" r="0" b="0"/>
            <wp:docPr id="11656678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67880" name=""/>
                    <pic:cNvPicPr/>
                  </pic:nvPicPr>
                  <pic:blipFill>
                    <a:blip r:embed="rId6">
                      <a:extLst>
                        <a:ext uri="{96DAC541-7B7A-43D3-8B79-37D633B846F1}">
                          <asvg:svgBlip xmlns:asvg="http://schemas.microsoft.com/office/drawing/2016/SVG/main" r:embed="rId7"/>
                        </a:ext>
                      </a:extLst>
                    </a:blip>
                    <a:stretch>
                      <a:fillRect/>
                    </a:stretch>
                  </pic:blipFill>
                  <pic:spPr>
                    <a:xfrm>
                      <a:off x="0" y="0"/>
                      <a:ext cx="6126480" cy="4486910"/>
                    </a:xfrm>
                    <a:prstGeom prst="rect">
                      <a:avLst/>
                    </a:prstGeom>
                  </pic:spPr>
                </pic:pic>
              </a:graphicData>
            </a:graphic>
          </wp:inline>
        </w:drawing>
      </w:r>
      <w:r w:rsidR="00000000">
        <w:br w:type="page"/>
      </w:r>
    </w:p>
    <w:p w14:paraId="5C9567C3" w14:textId="77777777" w:rsidR="002E056A" w:rsidRDefault="00000000">
      <w:pPr>
        <w:pBdr>
          <w:bottom w:val="single" w:sz="8" w:space="6" w:color="1E2F6B"/>
        </w:pBdr>
        <w:spacing w:before="400" w:after="160"/>
      </w:pPr>
      <w:r>
        <w:rPr>
          <w:rFonts w:ascii="Arial" w:eastAsia="Arial" w:hAnsi="Arial" w:cs="Arial"/>
          <w:b/>
          <w:color w:val="1E2F6B"/>
          <w:sz w:val="40"/>
        </w:rPr>
        <w:lastRenderedPageBreak/>
        <w:t>Part 0 — Platform Overview &amp; Verified VM Specifications</w:t>
      </w:r>
    </w:p>
    <w:p w14:paraId="6ABA9A13" w14:textId="77777777" w:rsidR="002E056A" w:rsidRDefault="00000000">
      <w:pPr>
        <w:spacing w:before="60" w:after="60"/>
      </w:pPr>
      <w:r>
        <w:rPr>
          <w:rFonts w:ascii="Arial" w:eastAsia="Arial" w:hAnsi="Arial" w:cs="Arial"/>
          <w:color w:val="1A1A2E"/>
        </w:rPr>
        <w:t>This guide reflects the actual deployed hardware across both Proxmox servers. All IP addresses, disk sizes, CPU allocations, and RAM values match the provisioned VMs exactly. Every configuration file and command in this document uses these exact specifications.</w:t>
      </w:r>
    </w:p>
    <w:p w14:paraId="13B5BCDF" w14:textId="77777777" w:rsidR="002E056A" w:rsidRDefault="00000000">
      <w:pPr>
        <w:pBdr>
          <w:bottom w:val="single" w:sz="4" w:space="4" w:color="BDD5EA"/>
        </w:pBdr>
        <w:spacing w:before="280" w:after="120"/>
      </w:pPr>
      <w:r>
        <w:rPr>
          <w:rFonts w:ascii="Arial" w:eastAsia="Arial" w:hAnsi="Arial" w:cs="Arial"/>
          <w:b/>
          <w:color w:val="0D5E6E"/>
          <w:sz w:val="28"/>
        </w:rPr>
        <w:t>0.1 Infrastructure Summary</w:t>
      </w:r>
    </w:p>
    <w:tbl>
      <w:tblPr>
        <w:tblStyle w:val="TableGrid"/>
        <w:tblW w:w="9360" w:type="dxa"/>
        <w:tblLook w:val="04A0" w:firstRow="1" w:lastRow="0" w:firstColumn="1" w:lastColumn="0" w:noHBand="0" w:noVBand="1"/>
      </w:tblPr>
      <w:tblGrid>
        <w:gridCol w:w="2400"/>
        <w:gridCol w:w="3380"/>
        <w:gridCol w:w="3580"/>
      </w:tblGrid>
      <w:tr w:rsidR="002E056A" w14:paraId="69F724A1" w14:textId="77777777">
        <w:tc>
          <w:tcPr>
            <w:tcW w:w="24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3E1B750E" w14:textId="77777777" w:rsidR="002E056A" w:rsidRDefault="00000000">
            <w:pPr>
              <w:spacing w:before="60" w:after="60"/>
              <w:jc w:val="center"/>
            </w:pPr>
            <w:r>
              <w:rPr>
                <w:rFonts w:ascii="Arial" w:eastAsia="Arial" w:hAnsi="Arial" w:cs="Arial"/>
                <w:b/>
                <w:color w:val="FFFFFF"/>
                <w:sz w:val="20"/>
              </w:rPr>
              <w:t>Property</w:t>
            </w:r>
          </w:p>
        </w:tc>
        <w:tc>
          <w:tcPr>
            <w:tcW w:w="338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3E665CD9" w14:textId="77777777" w:rsidR="002E056A" w:rsidRDefault="00000000">
            <w:pPr>
              <w:spacing w:before="60" w:after="60"/>
              <w:jc w:val="center"/>
            </w:pPr>
            <w:r>
              <w:rPr>
                <w:rFonts w:ascii="Arial" w:eastAsia="Arial" w:hAnsi="Arial" w:cs="Arial"/>
                <w:b/>
                <w:color w:val="FFFFFF"/>
                <w:sz w:val="20"/>
              </w:rPr>
              <w:t>Server 1 — Proxmox (sif1)</w:t>
            </w:r>
          </w:p>
        </w:tc>
        <w:tc>
          <w:tcPr>
            <w:tcW w:w="358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7804C499" w14:textId="77777777" w:rsidR="002E056A" w:rsidRDefault="00000000">
            <w:pPr>
              <w:spacing w:before="60" w:after="60"/>
              <w:jc w:val="center"/>
            </w:pPr>
            <w:r>
              <w:rPr>
                <w:rFonts w:ascii="Arial" w:eastAsia="Arial" w:hAnsi="Arial" w:cs="Arial"/>
                <w:b/>
                <w:color w:val="FFFFFF"/>
                <w:sz w:val="20"/>
              </w:rPr>
              <w:t>Server 2 — Proxmox (sif2)</w:t>
            </w:r>
          </w:p>
        </w:tc>
      </w:tr>
      <w:tr w:rsidR="002E056A" w14:paraId="067B0B1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94528DA" w14:textId="77777777" w:rsidR="002E056A" w:rsidRDefault="00000000">
            <w:pPr>
              <w:spacing w:before="50" w:after="50"/>
            </w:pPr>
            <w:r>
              <w:rPr>
                <w:rFonts w:ascii="Arial" w:eastAsia="Arial" w:hAnsi="Arial" w:cs="Arial"/>
                <w:color w:val="1A1A2E"/>
                <w:sz w:val="19"/>
              </w:rPr>
              <w:t>Proxmox Web UI</w:t>
            </w:r>
          </w:p>
        </w:tc>
        <w:tc>
          <w:tcPr>
            <w:tcW w:w="33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D3D1067" w14:textId="77777777" w:rsidR="002E056A" w:rsidRDefault="00000000">
            <w:pPr>
              <w:spacing w:before="50" w:after="50"/>
            </w:pPr>
            <w:r>
              <w:rPr>
                <w:rFonts w:ascii="Courier New" w:eastAsia="Courier New" w:hAnsi="Courier New" w:cs="Courier New"/>
                <w:color w:val="1A1A2E"/>
                <w:sz w:val="19"/>
              </w:rPr>
              <w:t>172.16.185.182:8006</w:t>
            </w:r>
          </w:p>
        </w:tc>
        <w:tc>
          <w:tcPr>
            <w:tcW w:w="35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AAB3E20" w14:textId="77777777" w:rsidR="002E056A" w:rsidRDefault="00000000">
            <w:pPr>
              <w:spacing w:before="50" w:after="50"/>
            </w:pPr>
            <w:r>
              <w:rPr>
                <w:rFonts w:ascii="Courier New" w:eastAsia="Courier New" w:hAnsi="Courier New" w:cs="Courier New"/>
                <w:color w:val="1A1A2E"/>
                <w:sz w:val="19"/>
              </w:rPr>
              <w:t>172.16.184.111:8006</w:t>
            </w:r>
          </w:p>
        </w:tc>
      </w:tr>
      <w:tr w:rsidR="002E056A" w14:paraId="1C543C72" w14:textId="77777777">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9657DC6" w14:textId="77777777" w:rsidR="002E056A" w:rsidRDefault="00000000">
            <w:pPr>
              <w:spacing w:before="50" w:after="50"/>
            </w:pPr>
            <w:r>
              <w:rPr>
                <w:rFonts w:ascii="Arial" w:eastAsia="Arial" w:hAnsi="Arial" w:cs="Arial"/>
                <w:color w:val="1A1A2E"/>
                <w:sz w:val="19"/>
              </w:rPr>
              <w:t>Cloudflare URL</w:t>
            </w:r>
          </w:p>
        </w:tc>
        <w:tc>
          <w:tcPr>
            <w:tcW w:w="33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596D78B" w14:textId="77777777" w:rsidR="002E056A" w:rsidRDefault="00000000">
            <w:pPr>
              <w:spacing w:before="50" w:after="50"/>
            </w:pPr>
            <w:r>
              <w:rPr>
                <w:rFonts w:ascii="Arial" w:eastAsia="Arial" w:hAnsi="Arial" w:cs="Arial"/>
                <w:color w:val="1A1A2E"/>
                <w:sz w:val="19"/>
              </w:rPr>
              <w:t>sif1.marcbd.site</w:t>
            </w:r>
          </w:p>
        </w:tc>
        <w:tc>
          <w:tcPr>
            <w:tcW w:w="35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6D7B555" w14:textId="77777777" w:rsidR="002E056A" w:rsidRDefault="00000000">
            <w:pPr>
              <w:spacing w:before="50" w:after="50"/>
            </w:pPr>
            <w:r>
              <w:rPr>
                <w:rFonts w:ascii="Arial" w:eastAsia="Arial" w:hAnsi="Arial" w:cs="Arial"/>
                <w:color w:val="1A1A2E"/>
                <w:sz w:val="19"/>
              </w:rPr>
              <w:t>sif2.marcbd.site</w:t>
            </w:r>
          </w:p>
        </w:tc>
      </w:tr>
      <w:tr w:rsidR="002E056A" w14:paraId="56C8B99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69FAE97" w14:textId="77777777" w:rsidR="002E056A" w:rsidRDefault="00000000">
            <w:pPr>
              <w:spacing w:before="50" w:after="50"/>
            </w:pPr>
            <w:r>
              <w:rPr>
                <w:rFonts w:ascii="Arial" w:eastAsia="Arial" w:hAnsi="Arial" w:cs="Arial"/>
                <w:color w:val="1A1A2E"/>
                <w:sz w:val="19"/>
              </w:rPr>
              <w:t>Host CPU</w:t>
            </w:r>
          </w:p>
        </w:tc>
        <w:tc>
          <w:tcPr>
            <w:tcW w:w="33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6F9B425" w14:textId="77777777" w:rsidR="002E056A" w:rsidRDefault="00000000">
            <w:pPr>
              <w:spacing w:before="50" w:after="50"/>
            </w:pPr>
            <w:r>
              <w:rPr>
                <w:rFonts w:ascii="Arial" w:eastAsia="Arial" w:hAnsi="Arial" w:cs="Arial"/>
                <w:color w:val="1A1A2E"/>
                <w:sz w:val="19"/>
              </w:rPr>
              <w:t>i7-4578U  ·  4 vCPU</w:t>
            </w:r>
          </w:p>
        </w:tc>
        <w:tc>
          <w:tcPr>
            <w:tcW w:w="35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480A864" w14:textId="77777777" w:rsidR="002E056A" w:rsidRDefault="00000000">
            <w:pPr>
              <w:spacing w:before="50" w:after="50"/>
            </w:pPr>
            <w:r>
              <w:rPr>
                <w:rFonts w:ascii="Arial" w:eastAsia="Arial" w:hAnsi="Arial" w:cs="Arial"/>
                <w:color w:val="1A1A2E"/>
                <w:sz w:val="19"/>
              </w:rPr>
              <w:t>i7-4578U  ·  4 vCPU</w:t>
            </w:r>
          </w:p>
        </w:tc>
      </w:tr>
      <w:tr w:rsidR="002E056A" w14:paraId="0BFD509C" w14:textId="77777777">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D852867" w14:textId="77777777" w:rsidR="002E056A" w:rsidRDefault="00000000">
            <w:pPr>
              <w:spacing w:before="50" w:after="50"/>
            </w:pPr>
            <w:r>
              <w:rPr>
                <w:rFonts w:ascii="Arial" w:eastAsia="Arial" w:hAnsi="Arial" w:cs="Arial"/>
                <w:color w:val="1A1A2E"/>
                <w:sz w:val="19"/>
              </w:rPr>
              <w:t>Host RAM</w:t>
            </w:r>
          </w:p>
        </w:tc>
        <w:tc>
          <w:tcPr>
            <w:tcW w:w="33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86BE0FE" w14:textId="77777777" w:rsidR="002E056A" w:rsidRDefault="00000000">
            <w:pPr>
              <w:spacing w:before="50" w:after="50"/>
            </w:pPr>
            <w:r>
              <w:rPr>
                <w:rFonts w:ascii="Arial" w:eastAsia="Arial" w:hAnsi="Arial" w:cs="Arial"/>
                <w:color w:val="1A1A2E"/>
                <w:sz w:val="19"/>
              </w:rPr>
              <w:t>15.50 GiB total</w:t>
            </w:r>
          </w:p>
        </w:tc>
        <w:tc>
          <w:tcPr>
            <w:tcW w:w="35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DA34790" w14:textId="77777777" w:rsidR="002E056A" w:rsidRDefault="00000000">
            <w:pPr>
              <w:spacing w:before="50" w:after="50"/>
            </w:pPr>
            <w:r>
              <w:rPr>
                <w:rFonts w:ascii="Arial" w:eastAsia="Arial" w:hAnsi="Arial" w:cs="Arial"/>
                <w:color w:val="1A1A2E"/>
                <w:sz w:val="19"/>
              </w:rPr>
              <w:t>15.50 GiB total</w:t>
            </w:r>
          </w:p>
        </w:tc>
      </w:tr>
      <w:tr w:rsidR="002E056A" w14:paraId="4715FB1C"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00A165D" w14:textId="77777777" w:rsidR="002E056A" w:rsidRDefault="00000000">
            <w:pPr>
              <w:spacing w:before="50" w:after="50"/>
            </w:pPr>
            <w:r>
              <w:rPr>
                <w:rFonts w:ascii="Arial" w:eastAsia="Arial" w:hAnsi="Arial" w:cs="Arial"/>
                <w:color w:val="1A1A2E"/>
                <w:sz w:val="19"/>
              </w:rPr>
              <w:t>Host Disk</w:t>
            </w:r>
          </w:p>
        </w:tc>
        <w:tc>
          <w:tcPr>
            <w:tcW w:w="33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E08AF45" w14:textId="77777777" w:rsidR="002E056A" w:rsidRDefault="00000000">
            <w:pPr>
              <w:spacing w:before="50" w:after="50"/>
            </w:pPr>
            <w:r>
              <w:rPr>
                <w:rFonts w:ascii="Arial" w:eastAsia="Arial" w:hAnsi="Arial" w:cs="Arial"/>
                <w:color w:val="1A1A2E"/>
                <w:sz w:val="19"/>
              </w:rPr>
              <w:t>95.94 GiB</w:t>
            </w:r>
          </w:p>
        </w:tc>
        <w:tc>
          <w:tcPr>
            <w:tcW w:w="35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E38E0D4" w14:textId="77777777" w:rsidR="002E056A" w:rsidRDefault="00000000">
            <w:pPr>
              <w:spacing w:before="50" w:after="50"/>
            </w:pPr>
            <w:r>
              <w:rPr>
                <w:rFonts w:ascii="Arial" w:eastAsia="Arial" w:hAnsi="Arial" w:cs="Arial"/>
                <w:color w:val="1A1A2E"/>
                <w:sz w:val="19"/>
              </w:rPr>
              <w:t>95.94 GiB</w:t>
            </w:r>
          </w:p>
        </w:tc>
      </w:tr>
      <w:tr w:rsidR="002E056A" w14:paraId="08496C0B" w14:textId="77777777">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14F2FB3" w14:textId="77777777" w:rsidR="002E056A" w:rsidRDefault="00000000">
            <w:pPr>
              <w:spacing w:before="50" w:after="50"/>
            </w:pPr>
            <w:r>
              <w:rPr>
                <w:rFonts w:ascii="Arial" w:eastAsia="Arial" w:hAnsi="Arial" w:cs="Arial"/>
                <w:color w:val="1A1A2E"/>
                <w:sz w:val="19"/>
              </w:rPr>
              <w:t>Kernel</w:t>
            </w:r>
          </w:p>
        </w:tc>
        <w:tc>
          <w:tcPr>
            <w:tcW w:w="33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5E5A74A" w14:textId="77777777" w:rsidR="002E056A" w:rsidRDefault="00000000">
            <w:pPr>
              <w:spacing w:before="50" w:after="50"/>
            </w:pPr>
            <w:r>
              <w:rPr>
                <w:rFonts w:ascii="Arial" w:eastAsia="Arial" w:hAnsi="Arial" w:cs="Arial"/>
                <w:color w:val="1A1A2E"/>
                <w:sz w:val="19"/>
              </w:rPr>
              <w:t>6.8.4-2-pve</w:t>
            </w:r>
          </w:p>
        </w:tc>
        <w:tc>
          <w:tcPr>
            <w:tcW w:w="35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64FA3BE" w14:textId="77777777" w:rsidR="002E056A" w:rsidRDefault="00000000">
            <w:pPr>
              <w:spacing w:before="50" w:after="50"/>
            </w:pPr>
            <w:r>
              <w:rPr>
                <w:rFonts w:ascii="Arial" w:eastAsia="Arial" w:hAnsi="Arial" w:cs="Arial"/>
                <w:color w:val="1A1A2E"/>
                <w:sz w:val="19"/>
              </w:rPr>
              <w:t>6.8.4-2-pve</w:t>
            </w:r>
          </w:p>
        </w:tc>
      </w:tr>
      <w:tr w:rsidR="002E056A" w14:paraId="0EE6F244"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3C2A86F" w14:textId="77777777" w:rsidR="002E056A" w:rsidRDefault="00000000">
            <w:pPr>
              <w:spacing w:before="50" w:after="50"/>
            </w:pPr>
            <w:r>
              <w:rPr>
                <w:rFonts w:ascii="Arial" w:eastAsia="Arial" w:hAnsi="Arial" w:cs="Arial"/>
                <w:color w:val="1A1A2E"/>
                <w:sz w:val="19"/>
              </w:rPr>
              <w:t>Proxmox Version</w:t>
            </w:r>
          </w:p>
        </w:tc>
        <w:tc>
          <w:tcPr>
            <w:tcW w:w="33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DC453E8" w14:textId="77777777" w:rsidR="002E056A" w:rsidRDefault="00000000">
            <w:pPr>
              <w:spacing w:before="50" w:after="50"/>
            </w:pPr>
            <w:r>
              <w:rPr>
                <w:rFonts w:ascii="Arial" w:eastAsia="Arial" w:hAnsi="Arial" w:cs="Arial"/>
                <w:color w:val="1A1A2E"/>
                <w:sz w:val="19"/>
              </w:rPr>
              <w:t>pve-manager 8.2.2</w:t>
            </w:r>
          </w:p>
        </w:tc>
        <w:tc>
          <w:tcPr>
            <w:tcW w:w="35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FD3E437" w14:textId="77777777" w:rsidR="002E056A" w:rsidRDefault="00000000">
            <w:pPr>
              <w:spacing w:before="50" w:after="50"/>
            </w:pPr>
            <w:r>
              <w:rPr>
                <w:rFonts w:ascii="Arial" w:eastAsia="Arial" w:hAnsi="Arial" w:cs="Arial"/>
                <w:color w:val="1A1A2E"/>
                <w:sz w:val="19"/>
              </w:rPr>
              <w:t>pve-manager 8.2.2</w:t>
            </w:r>
          </w:p>
        </w:tc>
      </w:tr>
      <w:tr w:rsidR="002E056A" w14:paraId="0104ACE2" w14:textId="77777777">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CE8DDD7" w14:textId="77777777" w:rsidR="002E056A" w:rsidRDefault="00000000">
            <w:pPr>
              <w:spacing w:before="50" w:after="50"/>
            </w:pPr>
            <w:r>
              <w:rPr>
                <w:rFonts w:ascii="Arial" w:eastAsia="Arial" w:hAnsi="Arial" w:cs="Arial"/>
                <w:color w:val="1A1A2E"/>
                <w:sz w:val="19"/>
              </w:rPr>
              <w:t>Hosted VMs</w:t>
            </w:r>
          </w:p>
        </w:tc>
        <w:tc>
          <w:tcPr>
            <w:tcW w:w="33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C93515B" w14:textId="77777777" w:rsidR="002E056A" w:rsidRDefault="00000000">
            <w:pPr>
              <w:spacing w:before="50" w:after="50"/>
            </w:pPr>
            <w:r>
              <w:rPr>
                <w:rFonts w:ascii="Courier New" w:eastAsia="Courier New" w:hAnsi="Courier New" w:cs="Courier New"/>
                <w:color w:val="1A1A2E"/>
                <w:sz w:val="19"/>
              </w:rPr>
              <w:t>VM101  ·  VM102  ·  VM103</w:t>
            </w:r>
          </w:p>
        </w:tc>
        <w:tc>
          <w:tcPr>
            <w:tcW w:w="35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AA4D823" w14:textId="77777777" w:rsidR="002E056A" w:rsidRDefault="00000000">
            <w:pPr>
              <w:spacing w:before="50" w:after="50"/>
            </w:pPr>
            <w:r>
              <w:rPr>
                <w:rFonts w:ascii="Courier New" w:eastAsia="Courier New" w:hAnsi="Courier New" w:cs="Courier New"/>
                <w:color w:val="1A1A2E"/>
                <w:sz w:val="19"/>
              </w:rPr>
              <w:t>VM201  ·  VM202  ·  VM203</w:t>
            </w:r>
          </w:p>
        </w:tc>
      </w:tr>
      <w:tr w:rsidR="002E056A" w14:paraId="3F2EB24B"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B68F860" w14:textId="77777777" w:rsidR="002E056A" w:rsidRDefault="00000000">
            <w:pPr>
              <w:spacing w:before="50" w:after="50"/>
            </w:pPr>
            <w:r>
              <w:rPr>
                <w:rFonts w:ascii="Courier New" w:eastAsia="Courier New" w:hAnsi="Courier New" w:cs="Courier New"/>
                <w:color w:val="1A1A2E"/>
                <w:sz w:val="19"/>
              </w:rPr>
              <w:t>VM RAM Used</w:t>
            </w:r>
          </w:p>
        </w:tc>
        <w:tc>
          <w:tcPr>
            <w:tcW w:w="33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50D3D09" w14:textId="77777777" w:rsidR="002E056A" w:rsidRDefault="00000000">
            <w:pPr>
              <w:spacing w:before="50" w:after="50"/>
            </w:pPr>
            <w:r>
              <w:rPr>
                <w:rFonts w:ascii="Arial" w:eastAsia="Arial" w:hAnsi="Arial" w:cs="Arial"/>
                <w:color w:val="1A1A2E"/>
                <w:sz w:val="19"/>
              </w:rPr>
              <w:t>12 GB total (Server 1 VMs)</w:t>
            </w:r>
          </w:p>
        </w:tc>
        <w:tc>
          <w:tcPr>
            <w:tcW w:w="35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7EB7686" w14:textId="77777777" w:rsidR="002E056A" w:rsidRDefault="00000000">
            <w:pPr>
              <w:spacing w:before="50" w:after="50"/>
            </w:pPr>
            <w:r>
              <w:rPr>
                <w:rFonts w:ascii="Arial" w:eastAsia="Arial" w:hAnsi="Arial" w:cs="Arial"/>
                <w:color w:val="1A1A2E"/>
                <w:sz w:val="19"/>
              </w:rPr>
              <w:t>12 GB total (Server 2 VMs)</w:t>
            </w:r>
          </w:p>
        </w:tc>
      </w:tr>
      <w:tr w:rsidR="002E056A" w14:paraId="450F3701" w14:textId="77777777">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D7AC940" w14:textId="77777777" w:rsidR="002E056A" w:rsidRDefault="00000000">
            <w:pPr>
              <w:spacing w:before="50" w:after="50"/>
            </w:pPr>
            <w:r>
              <w:rPr>
                <w:rFonts w:ascii="Arial" w:eastAsia="Arial" w:hAnsi="Arial" w:cs="Arial"/>
                <w:color w:val="1A1A2E"/>
                <w:sz w:val="19"/>
              </w:rPr>
              <w:t>Host RAM Free</w:t>
            </w:r>
          </w:p>
        </w:tc>
        <w:tc>
          <w:tcPr>
            <w:tcW w:w="33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A878C91" w14:textId="77777777" w:rsidR="002E056A" w:rsidRDefault="00000000">
            <w:pPr>
              <w:spacing w:before="50" w:after="50"/>
            </w:pPr>
            <w:r>
              <w:rPr>
                <w:rFonts w:ascii="Arial" w:eastAsia="Arial" w:hAnsi="Arial" w:cs="Arial"/>
                <w:color w:val="1A1A2E"/>
                <w:sz w:val="19"/>
              </w:rPr>
              <w:t>~3.5 GB reserved for Proxmox</w:t>
            </w:r>
          </w:p>
        </w:tc>
        <w:tc>
          <w:tcPr>
            <w:tcW w:w="35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D287B4D" w14:textId="77777777" w:rsidR="002E056A" w:rsidRDefault="00000000">
            <w:pPr>
              <w:spacing w:before="50" w:after="50"/>
            </w:pPr>
            <w:r>
              <w:rPr>
                <w:rFonts w:ascii="Arial" w:eastAsia="Arial" w:hAnsi="Arial" w:cs="Arial"/>
                <w:color w:val="1A1A2E"/>
                <w:sz w:val="19"/>
              </w:rPr>
              <w:t>~3.5 GB reserved for Proxmox</w:t>
            </w:r>
          </w:p>
        </w:tc>
      </w:tr>
      <w:tr w:rsidR="002E056A" w14:paraId="5C4911E1"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3BDE8EB" w14:textId="77777777" w:rsidR="002E056A" w:rsidRDefault="00000000">
            <w:pPr>
              <w:spacing w:before="50" w:after="50"/>
            </w:pPr>
            <w:r>
              <w:rPr>
                <w:rFonts w:ascii="Arial" w:eastAsia="Arial" w:hAnsi="Arial" w:cs="Arial"/>
                <w:color w:val="1A1A2E"/>
                <w:sz w:val="19"/>
              </w:rPr>
              <w:t>VLAN</w:t>
            </w:r>
          </w:p>
        </w:tc>
        <w:tc>
          <w:tcPr>
            <w:tcW w:w="33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79D6B1E" w14:textId="77777777" w:rsidR="002E056A" w:rsidRDefault="00000000">
            <w:pPr>
              <w:spacing w:before="50" w:after="50"/>
            </w:pPr>
            <w:r>
              <w:rPr>
                <w:rFonts w:ascii="Arial" w:eastAsia="Arial" w:hAnsi="Arial" w:cs="Arial"/>
                <w:color w:val="1A1A2E"/>
                <w:sz w:val="19"/>
              </w:rPr>
              <w:t>None — flat DHCP network</w:t>
            </w:r>
          </w:p>
        </w:tc>
        <w:tc>
          <w:tcPr>
            <w:tcW w:w="35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D233F88" w14:textId="77777777" w:rsidR="002E056A" w:rsidRDefault="00000000">
            <w:pPr>
              <w:spacing w:before="50" w:after="50"/>
            </w:pPr>
            <w:r>
              <w:rPr>
                <w:rFonts w:ascii="Arial" w:eastAsia="Arial" w:hAnsi="Arial" w:cs="Arial"/>
                <w:color w:val="1A1A2E"/>
                <w:sz w:val="19"/>
              </w:rPr>
              <w:t>None — flat DHCP network</w:t>
            </w:r>
          </w:p>
        </w:tc>
      </w:tr>
      <w:tr w:rsidR="002E056A" w14:paraId="6CE68952" w14:textId="77777777">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A3FDDE5" w14:textId="77777777" w:rsidR="002E056A" w:rsidRDefault="00000000">
            <w:pPr>
              <w:spacing w:before="50" w:after="50"/>
            </w:pPr>
            <w:r>
              <w:rPr>
                <w:rFonts w:ascii="Arial" w:eastAsia="Arial" w:hAnsi="Arial" w:cs="Arial"/>
                <w:color w:val="1A1A2E"/>
                <w:sz w:val="19"/>
              </w:rPr>
              <w:t>Subnet</w:t>
            </w:r>
          </w:p>
        </w:tc>
        <w:tc>
          <w:tcPr>
            <w:tcW w:w="33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F308F60" w14:textId="77777777" w:rsidR="002E056A" w:rsidRDefault="00000000">
            <w:pPr>
              <w:spacing w:before="50" w:after="50"/>
            </w:pPr>
            <w:r>
              <w:rPr>
                <w:rFonts w:ascii="Courier New" w:eastAsia="Courier New" w:hAnsi="Courier New" w:cs="Courier New"/>
                <w:color w:val="1A1A2E"/>
                <w:sz w:val="19"/>
              </w:rPr>
              <w:t>172.16.185.x / 22 (all VMs)</w:t>
            </w:r>
          </w:p>
        </w:tc>
        <w:tc>
          <w:tcPr>
            <w:tcW w:w="358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4F95961" w14:textId="77777777" w:rsidR="002E056A" w:rsidRDefault="00000000">
            <w:pPr>
              <w:spacing w:before="50" w:after="50"/>
            </w:pPr>
            <w:r>
              <w:rPr>
                <w:rFonts w:ascii="Courier New" w:eastAsia="Courier New" w:hAnsi="Courier New" w:cs="Courier New"/>
                <w:color w:val="1A1A2E"/>
                <w:sz w:val="19"/>
              </w:rPr>
              <w:t>172.16.185.x / 22 (all VMs)</w:t>
            </w:r>
          </w:p>
        </w:tc>
      </w:tr>
    </w:tbl>
    <w:p w14:paraId="632EF9A3" w14:textId="77777777" w:rsidR="002E056A" w:rsidRDefault="002E056A">
      <w:pPr>
        <w:spacing w:before="40" w:after="40"/>
      </w:pPr>
    </w:p>
    <w:p w14:paraId="1C2BBCF5" w14:textId="77777777" w:rsidR="002E056A" w:rsidRDefault="00000000">
      <w:pPr>
        <w:pBdr>
          <w:left w:val="single" w:sz="14" w:space="8" w:color="E0A000"/>
        </w:pBdr>
        <w:shd w:val="clear" w:color="auto" w:fill="FFF3CD"/>
        <w:spacing w:before="120" w:after="120"/>
        <w:ind w:left="360" w:right="360"/>
      </w:pPr>
      <w:r>
        <w:rPr>
          <w:rFonts w:ascii="Arial" w:eastAsia="Arial" w:hAnsi="Arial" w:cs="Arial"/>
          <w:b/>
          <w:color w:val="7A4A00"/>
          <w:sz w:val="20"/>
        </w:rPr>
        <w:t xml:space="preserve">  NOTE:  </w:t>
      </w:r>
      <w:r>
        <w:rPr>
          <w:rFonts w:ascii="Arial" w:eastAsia="Arial" w:hAnsi="Arial" w:cs="Arial"/>
          <w:color w:val="5A3400"/>
          <w:sz w:val="20"/>
        </w:rPr>
        <w:t>Both Proxmox servers share the same /22 subnet (172.16.184.0/22). All VMs receive IPs via DHCP on vmbr0. No VLANs are used. Services communicate using hostnames defined in /etc/hosts on each VM.</w:t>
      </w:r>
    </w:p>
    <w:p w14:paraId="31E0686C" w14:textId="77777777" w:rsidR="001D753C" w:rsidRDefault="001D753C">
      <w:pPr>
        <w:pBdr>
          <w:bottom w:val="single" w:sz="4" w:space="4" w:color="BDD5EA"/>
        </w:pBdr>
        <w:spacing w:before="280" w:after="120"/>
        <w:rPr>
          <w:rFonts w:ascii="Arial" w:eastAsia="Arial" w:hAnsi="Arial" w:cs="Arial"/>
          <w:b/>
          <w:color w:val="0D5E6E"/>
          <w:sz w:val="28"/>
        </w:rPr>
      </w:pPr>
    </w:p>
    <w:p w14:paraId="306D48C7" w14:textId="77777777" w:rsidR="001D753C" w:rsidRDefault="001D753C">
      <w:pPr>
        <w:pBdr>
          <w:bottom w:val="single" w:sz="4" w:space="4" w:color="BDD5EA"/>
        </w:pBdr>
        <w:spacing w:before="280" w:after="120"/>
        <w:rPr>
          <w:rFonts w:ascii="Arial" w:eastAsia="Arial" w:hAnsi="Arial" w:cs="Arial"/>
          <w:b/>
          <w:color w:val="0D5E6E"/>
          <w:sz w:val="28"/>
        </w:rPr>
      </w:pPr>
    </w:p>
    <w:p w14:paraId="36E57E01" w14:textId="77777777" w:rsidR="001D753C" w:rsidRDefault="001D753C">
      <w:pPr>
        <w:pBdr>
          <w:bottom w:val="single" w:sz="4" w:space="4" w:color="BDD5EA"/>
        </w:pBdr>
        <w:spacing w:before="280" w:after="120"/>
        <w:rPr>
          <w:rFonts w:ascii="Arial" w:eastAsia="Arial" w:hAnsi="Arial" w:cs="Arial"/>
          <w:b/>
          <w:color w:val="0D5E6E"/>
          <w:sz w:val="28"/>
        </w:rPr>
      </w:pPr>
    </w:p>
    <w:p w14:paraId="661D94E8" w14:textId="77777777" w:rsidR="001D753C" w:rsidRDefault="001D753C">
      <w:pPr>
        <w:pBdr>
          <w:bottom w:val="single" w:sz="4" w:space="4" w:color="BDD5EA"/>
        </w:pBdr>
        <w:spacing w:before="280" w:after="120"/>
        <w:rPr>
          <w:rFonts w:ascii="Arial" w:eastAsia="Arial" w:hAnsi="Arial" w:cs="Arial"/>
          <w:b/>
          <w:color w:val="0D5E6E"/>
          <w:sz w:val="28"/>
        </w:rPr>
      </w:pPr>
    </w:p>
    <w:p w14:paraId="7DC0808D" w14:textId="6C0947B9" w:rsidR="002E056A" w:rsidRDefault="00000000" w:rsidP="001D753C">
      <w:pPr>
        <w:pBdr>
          <w:bottom w:val="single" w:sz="4" w:space="4" w:color="BDD5EA"/>
        </w:pBdr>
        <w:spacing w:before="280" w:after="120"/>
      </w:pPr>
      <w:r>
        <w:rPr>
          <w:rFonts w:ascii="Arial" w:eastAsia="Arial" w:hAnsi="Arial" w:cs="Arial"/>
          <w:b/>
          <w:color w:val="0D5E6E"/>
          <w:sz w:val="28"/>
        </w:rPr>
        <w:lastRenderedPageBreak/>
        <w:t>0.2 VM Specifications — Server 1 (172.16.185.182)</w:t>
      </w:r>
    </w:p>
    <w:tbl>
      <w:tblPr>
        <w:tblStyle w:val="TableGrid"/>
        <w:tblW w:w="9360" w:type="dxa"/>
        <w:tblLook w:val="04A0" w:firstRow="1" w:lastRow="0" w:firstColumn="1" w:lastColumn="0" w:noHBand="0" w:noVBand="1"/>
      </w:tblPr>
      <w:tblGrid>
        <w:gridCol w:w="2000"/>
        <w:gridCol w:w="7360"/>
      </w:tblGrid>
      <w:tr w:rsidR="002E056A" w14:paraId="33666513" w14:textId="77777777">
        <w:tc>
          <w:tcPr>
            <w:tcW w:w="2000" w:type="dxa"/>
            <w:tcBorders>
              <w:top w:val="single" w:sz="4" w:space="0" w:color="1E2F6B"/>
              <w:left w:val="single" w:sz="4" w:space="0" w:color="1E2F6B"/>
              <w:bottom w:val="single" w:sz="4" w:space="0" w:color="1E2F6B"/>
              <w:right w:val="single" w:sz="4" w:space="0" w:color="1E2F6B"/>
            </w:tcBorders>
            <w:shd w:val="clear" w:color="auto" w:fill="1E2F6B"/>
            <w:tcMar>
              <w:top w:w="120" w:type="dxa"/>
              <w:left w:w="160" w:type="dxa"/>
              <w:bottom w:w="120" w:type="dxa"/>
              <w:right w:w="160" w:type="dxa"/>
            </w:tcMar>
            <w:vAlign w:val="center"/>
          </w:tcPr>
          <w:p w14:paraId="5D109A4E" w14:textId="77777777" w:rsidR="002E056A" w:rsidRDefault="00000000">
            <w:pPr>
              <w:spacing w:after="30"/>
              <w:jc w:val="center"/>
            </w:pPr>
            <w:r>
              <w:rPr>
                <w:rFonts w:ascii="Arial" w:eastAsia="Arial" w:hAnsi="Arial" w:cs="Arial"/>
                <w:b/>
                <w:color w:val="FFFFFF"/>
                <w:sz w:val="40"/>
              </w:rPr>
              <w:t>VM101</w:t>
            </w:r>
          </w:p>
          <w:p w14:paraId="60FC908E" w14:textId="77777777" w:rsidR="002E056A" w:rsidRDefault="00000000">
            <w:pPr>
              <w:spacing w:after="10"/>
              <w:jc w:val="center"/>
            </w:pPr>
            <w:r>
              <w:rPr>
                <w:rFonts w:ascii="Arial" w:eastAsia="Arial" w:hAnsi="Arial" w:cs="Arial"/>
                <w:color w:val="CCDDFF"/>
                <w:sz w:val="18"/>
              </w:rPr>
              <w:t>Server 1</w:t>
            </w:r>
          </w:p>
          <w:p w14:paraId="544278D8" w14:textId="77777777" w:rsidR="002E056A" w:rsidRDefault="00000000">
            <w:pPr>
              <w:jc w:val="center"/>
            </w:pPr>
            <w:r>
              <w:rPr>
                <w:rFonts w:ascii="Courier New" w:eastAsia="Courier New" w:hAnsi="Courier New" w:cs="Courier New"/>
                <w:color w:val="AACCEE"/>
                <w:sz w:val="17"/>
              </w:rPr>
              <w:t>172.16.185.182</w:t>
            </w:r>
          </w:p>
        </w:tc>
        <w:tc>
          <w:tcPr>
            <w:tcW w:w="7360" w:type="dxa"/>
            <w:tcBorders>
              <w:top w:val="single" w:sz="4" w:space="0" w:color="C8D8EC"/>
              <w:left w:val="single" w:sz="4" w:space="0" w:color="C8D8EC"/>
              <w:bottom w:val="single" w:sz="4" w:space="0" w:color="C8D8EC"/>
              <w:right w:val="single" w:sz="4" w:space="0" w:color="C8D8EC"/>
            </w:tcBorders>
            <w:shd w:val="clear" w:color="auto" w:fill="EEF4FF"/>
            <w:tcMar>
              <w:top w:w="120" w:type="dxa"/>
              <w:left w:w="160" w:type="dxa"/>
              <w:bottom w:w="120" w:type="dxa"/>
              <w:right w:w="160" w:type="dxa"/>
            </w:tcMar>
          </w:tcPr>
          <w:p w14:paraId="1522C778" w14:textId="77777777" w:rsidR="002E056A" w:rsidRDefault="00000000">
            <w:pPr>
              <w:spacing w:after="30"/>
            </w:pPr>
            <w:r>
              <w:rPr>
                <w:rFonts w:ascii="Arial" w:eastAsia="Arial" w:hAnsi="Arial" w:cs="Arial"/>
                <w:b/>
                <w:color w:val="1E2F6B"/>
                <w:sz w:val="30"/>
              </w:rPr>
              <w:t>sif-core</w:t>
            </w:r>
          </w:p>
          <w:p w14:paraId="724B07A1" w14:textId="77777777" w:rsidR="002E056A" w:rsidRDefault="00000000">
            <w:pPr>
              <w:spacing w:before="10" w:after="30"/>
            </w:pPr>
            <w:r>
              <w:rPr>
                <w:rFonts w:ascii="Arial" w:eastAsia="Arial" w:hAnsi="Arial" w:cs="Arial"/>
                <w:i/>
                <w:color w:val="5A5A72"/>
                <w:sz w:val="20"/>
              </w:rPr>
              <w:t>Super Control System — FastAPI · PostgreSQL · Redis · Celery</w:t>
            </w:r>
          </w:p>
          <w:p w14:paraId="43709ECE" w14:textId="77777777" w:rsidR="002E056A" w:rsidRDefault="00000000">
            <w:pPr>
              <w:spacing w:before="20" w:after="10"/>
            </w:pPr>
            <w:r>
              <w:rPr>
                <w:rFonts w:ascii="Arial" w:eastAsia="Arial" w:hAnsi="Arial" w:cs="Arial"/>
                <w:b/>
                <w:color w:val="2E4057"/>
                <w:sz w:val="20"/>
              </w:rPr>
              <w:t xml:space="preserve">IP:   </w:t>
            </w:r>
            <w:r>
              <w:rPr>
                <w:rFonts w:ascii="Courier New" w:eastAsia="Courier New" w:hAnsi="Courier New" w:cs="Courier New"/>
                <w:b/>
                <w:color w:val="1E2F6B"/>
                <w:sz w:val="20"/>
              </w:rPr>
              <w:t>172.16.185.97/22</w:t>
            </w:r>
          </w:p>
          <w:p w14:paraId="52890D4A" w14:textId="77777777" w:rsidR="002E056A" w:rsidRDefault="00000000">
            <w:pPr>
              <w:spacing w:before="10" w:after="10"/>
            </w:pPr>
            <w:r>
              <w:rPr>
                <w:rFonts w:ascii="Arial" w:eastAsia="Arial" w:hAnsi="Arial" w:cs="Arial"/>
                <w:b/>
                <w:color w:val="2E4057"/>
                <w:sz w:val="20"/>
              </w:rPr>
              <w:t xml:space="preserve">RAM: </w:t>
            </w:r>
            <w:r>
              <w:rPr>
                <w:rFonts w:ascii="Arial" w:eastAsia="Arial" w:hAnsi="Arial" w:cs="Arial"/>
                <w:color w:val="1A1A2E"/>
                <w:sz w:val="20"/>
              </w:rPr>
              <w:t>4 GB (4096 MiB)</w:t>
            </w:r>
            <w:r>
              <w:rPr>
                <w:rFonts w:ascii="Arial" w:eastAsia="Arial" w:hAnsi="Arial" w:cs="Arial"/>
                <w:b/>
                <w:color w:val="2E4057"/>
                <w:sz w:val="20"/>
              </w:rPr>
              <w:t xml:space="preserve">   CPU: </w:t>
            </w:r>
            <w:r>
              <w:rPr>
                <w:rFonts w:ascii="Arial" w:eastAsia="Arial" w:hAnsi="Arial" w:cs="Arial"/>
                <w:color w:val="1A1A2E"/>
                <w:sz w:val="20"/>
              </w:rPr>
              <w:t>2 vCPU</w:t>
            </w:r>
            <w:r>
              <w:rPr>
                <w:rFonts w:ascii="Arial" w:eastAsia="Arial" w:hAnsi="Arial" w:cs="Arial"/>
                <w:b/>
                <w:color w:val="2E4057"/>
                <w:sz w:val="20"/>
              </w:rPr>
              <w:t xml:space="preserve">   Disk: </w:t>
            </w:r>
            <w:r>
              <w:rPr>
                <w:rFonts w:ascii="Arial" w:eastAsia="Arial" w:hAnsi="Arial" w:cs="Arial"/>
                <w:color w:val="1A1A2E"/>
                <w:sz w:val="20"/>
              </w:rPr>
              <w:t>60 GiB</w:t>
            </w:r>
          </w:p>
          <w:p w14:paraId="6ECFC285" w14:textId="77777777" w:rsidR="002E056A" w:rsidRDefault="00000000">
            <w:pPr>
              <w:spacing w:before="20"/>
            </w:pPr>
            <w:r>
              <w:rPr>
                <w:rFonts w:ascii="Arial" w:eastAsia="Arial" w:hAnsi="Arial" w:cs="Arial"/>
                <w:b/>
                <w:color w:val="2E4057"/>
                <w:sz w:val="19"/>
              </w:rPr>
              <w:t xml:space="preserve">Services: </w:t>
            </w:r>
            <w:r>
              <w:rPr>
                <w:rFonts w:ascii="Arial" w:eastAsia="Arial" w:hAnsi="Arial" w:cs="Arial"/>
                <w:i/>
                <w:color w:val="0D5E6E"/>
                <w:sz w:val="19"/>
              </w:rPr>
              <w:t>FastAPI :8000  ·  PostgreSQL :5432  ·  Redis :6379  ·  Celery workers</w:t>
            </w:r>
          </w:p>
        </w:tc>
      </w:tr>
    </w:tbl>
    <w:p w14:paraId="7A404E02" w14:textId="77777777" w:rsidR="002E056A" w:rsidRDefault="002E056A">
      <w:pPr>
        <w:spacing w:before="40" w:after="40"/>
      </w:pPr>
    </w:p>
    <w:tbl>
      <w:tblPr>
        <w:tblStyle w:val="TableGrid"/>
        <w:tblW w:w="9360" w:type="dxa"/>
        <w:tblLook w:val="04A0" w:firstRow="1" w:lastRow="0" w:firstColumn="1" w:lastColumn="0" w:noHBand="0" w:noVBand="1"/>
      </w:tblPr>
      <w:tblGrid>
        <w:gridCol w:w="2000"/>
        <w:gridCol w:w="7360"/>
      </w:tblGrid>
      <w:tr w:rsidR="002E056A" w14:paraId="61743694" w14:textId="77777777">
        <w:tc>
          <w:tcPr>
            <w:tcW w:w="2000" w:type="dxa"/>
            <w:tcBorders>
              <w:top w:val="single" w:sz="4" w:space="0" w:color="0D5E6E"/>
              <w:left w:val="single" w:sz="4" w:space="0" w:color="0D5E6E"/>
              <w:bottom w:val="single" w:sz="4" w:space="0" w:color="0D5E6E"/>
              <w:right w:val="single" w:sz="4" w:space="0" w:color="0D5E6E"/>
            </w:tcBorders>
            <w:shd w:val="clear" w:color="auto" w:fill="0D5E6E"/>
            <w:tcMar>
              <w:top w:w="120" w:type="dxa"/>
              <w:left w:w="160" w:type="dxa"/>
              <w:bottom w:w="120" w:type="dxa"/>
              <w:right w:w="160" w:type="dxa"/>
            </w:tcMar>
            <w:vAlign w:val="center"/>
          </w:tcPr>
          <w:p w14:paraId="0FFDA734" w14:textId="77777777" w:rsidR="002E056A" w:rsidRDefault="00000000">
            <w:pPr>
              <w:spacing w:after="30"/>
              <w:jc w:val="center"/>
            </w:pPr>
            <w:r>
              <w:rPr>
                <w:rFonts w:ascii="Arial" w:eastAsia="Arial" w:hAnsi="Arial" w:cs="Arial"/>
                <w:b/>
                <w:color w:val="FFFFFF"/>
                <w:sz w:val="40"/>
              </w:rPr>
              <w:t>VM102</w:t>
            </w:r>
          </w:p>
          <w:p w14:paraId="11042EC4" w14:textId="77777777" w:rsidR="002E056A" w:rsidRDefault="00000000">
            <w:pPr>
              <w:spacing w:after="10"/>
              <w:jc w:val="center"/>
            </w:pPr>
            <w:r>
              <w:rPr>
                <w:rFonts w:ascii="Arial" w:eastAsia="Arial" w:hAnsi="Arial" w:cs="Arial"/>
                <w:color w:val="CCDDFF"/>
                <w:sz w:val="18"/>
              </w:rPr>
              <w:t>Server 1</w:t>
            </w:r>
          </w:p>
          <w:p w14:paraId="6882C382" w14:textId="77777777" w:rsidR="002E056A" w:rsidRDefault="00000000">
            <w:pPr>
              <w:jc w:val="center"/>
            </w:pPr>
            <w:r>
              <w:rPr>
                <w:rFonts w:ascii="Courier New" w:eastAsia="Courier New" w:hAnsi="Courier New" w:cs="Courier New"/>
                <w:color w:val="AACCEE"/>
                <w:sz w:val="17"/>
              </w:rPr>
              <w:t>172.16.185.182</w:t>
            </w:r>
          </w:p>
        </w:tc>
        <w:tc>
          <w:tcPr>
            <w:tcW w:w="7360" w:type="dxa"/>
            <w:tcBorders>
              <w:top w:val="single" w:sz="4" w:space="0" w:color="C8D8EC"/>
              <w:left w:val="single" w:sz="4" w:space="0" w:color="C8D8EC"/>
              <w:bottom w:val="single" w:sz="4" w:space="0" w:color="C8D8EC"/>
              <w:right w:val="single" w:sz="4" w:space="0" w:color="C8D8EC"/>
            </w:tcBorders>
            <w:shd w:val="clear" w:color="auto" w:fill="EEF4FF"/>
            <w:tcMar>
              <w:top w:w="120" w:type="dxa"/>
              <w:left w:w="160" w:type="dxa"/>
              <w:bottom w:w="120" w:type="dxa"/>
              <w:right w:w="160" w:type="dxa"/>
            </w:tcMar>
          </w:tcPr>
          <w:p w14:paraId="7B9335CE" w14:textId="77777777" w:rsidR="002E056A" w:rsidRDefault="00000000">
            <w:pPr>
              <w:spacing w:after="30"/>
            </w:pPr>
            <w:r>
              <w:rPr>
                <w:rFonts w:ascii="Arial" w:eastAsia="Arial" w:hAnsi="Arial" w:cs="Arial"/>
                <w:b/>
                <w:color w:val="0D5E6E"/>
                <w:sz w:val="30"/>
              </w:rPr>
              <w:t>sif-ai-engine</w:t>
            </w:r>
          </w:p>
          <w:p w14:paraId="59840909" w14:textId="77777777" w:rsidR="002E056A" w:rsidRDefault="00000000">
            <w:pPr>
              <w:spacing w:before="10" w:after="30"/>
            </w:pPr>
            <w:r>
              <w:rPr>
                <w:rFonts w:ascii="Arial" w:eastAsia="Arial" w:hAnsi="Arial" w:cs="Arial"/>
                <w:i/>
                <w:color w:val="5A5A72"/>
                <w:sz w:val="20"/>
              </w:rPr>
              <w:t>ASLF-OSINT AI Engine — XGBoost · BiGRU · PPO · FedNova · OSINT Scheduler</w:t>
            </w:r>
          </w:p>
          <w:p w14:paraId="395B7902" w14:textId="77777777" w:rsidR="002E056A" w:rsidRPr="00D23AAA" w:rsidRDefault="00000000">
            <w:pPr>
              <w:spacing w:before="20" w:after="10"/>
              <w:rPr>
                <w:lang w:val="pt-PT"/>
              </w:rPr>
            </w:pPr>
            <w:r w:rsidRPr="00D23AAA">
              <w:rPr>
                <w:rFonts w:ascii="Arial" w:eastAsia="Arial" w:hAnsi="Arial" w:cs="Arial"/>
                <w:b/>
                <w:color w:val="2E4057"/>
                <w:sz w:val="20"/>
                <w:lang w:val="pt-PT"/>
              </w:rPr>
              <w:t xml:space="preserve">IP:   </w:t>
            </w:r>
            <w:r w:rsidRPr="00D23AAA">
              <w:rPr>
                <w:rFonts w:ascii="Courier New" w:eastAsia="Courier New" w:hAnsi="Courier New" w:cs="Courier New"/>
                <w:b/>
                <w:color w:val="1E2F6B"/>
                <w:sz w:val="20"/>
                <w:lang w:val="pt-PT"/>
              </w:rPr>
              <w:t>172.16.185.230/22</w:t>
            </w:r>
          </w:p>
          <w:p w14:paraId="053E1A4C" w14:textId="77777777" w:rsidR="002E056A" w:rsidRPr="00D23AAA" w:rsidRDefault="00000000">
            <w:pPr>
              <w:spacing w:before="10" w:after="10"/>
              <w:rPr>
                <w:lang w:val="pt-PT"/>
              </w:rPr>
            </w:pPr>
            <w:r w:rsidRPr="00D23AAA">
              <w:rPr>
                <w:rFonts w:ascii="Arial" w:eastAsia="Arial" w:hAnsi="Arial" w:cs="Arial"/>
                <w:b/>
                <w:color w:val="2E4057"/>
                <w:sz w:val="20"/>
                <w:lang w:val="pt-PT"/>
              </w:rPr>
              <w:t xml:space="preserve">RAM: </w:t>
            </w:r>
            <w:r w:rsidRPr="00D23AAA">
              <w:rPr>
                <w:rFonts w:ascii="Arial" w:eastAsia="Arial" w:hAnsi="Arial" w:cs="Arial"/>
                <w:color w:val="1A1A2E"/>
                <w:sz w:val="20"/>
                <w:lang w:val="pt-PT"/>
              </w:rPr>
              <w:t>6 GB (6144 MiB)</w:t>
            </w:r>
            <w:r w:rsidRPr="00D23AAA">
              <w:rPr>
                <w:rFonts w:ascii="Arial" w:eastAsia="Arial" w:hAnsi="Arial" w:cs="Arial"/>
                <w:b/>
                <w:color w:val="2E4057"/>
                <w:sz w:val="20"/>
                <w:lang w:val="pt-PT"/>
              </w:rPr>
              <w:t xml:space="preserve">   CPU: </w:t>
            </w:r>
            <w:r w:rsidRPr="00D23AAA">
              <w:rPr>
                <w:rFonts w:ascii="Arial" w:eastAsia="Arial" w:hAnsi="Arial" w:cs="Arial"/>
                <w:color w:val="1A1A2E"/>
                <w:sz w:val="20"/>
                <w:lang w:val="pt-PT"/>
              </w:rPr>
              <w:t>2 vCPU</w:t>
            </w:r>
            <w:r w:rsidRPr="00D23AAA">
              <w:rPr>
                <w:rFonts w:ascii="Arial" w:eastAsia="Arial" w:hAnsi="Arial" w:cs="Arial"/>
                <w:b/>
                <w:color w:val="2E4057"/>
                <w:sz w:val="20"/>
                <w:lang w:val="pt-PT"/>
              </w:rPr>
              <w:t xml:space="preserve">   Disk: </w:t>
            </w:r>
            <w:r w:rsidRPr="00D23AAA">
              <w:rPr>
                <w:rFonts w:ascii="Arial" w:eastAsia="Arial" w:hAnsi="Arial" w:cs="Arial"/>
                <w:color w:val="1A1A2E"/>
                <w:sz w:val="20"/>
                <w:lang w:val="pt-PT"/>
              </w:rPr>
              <w:t>100 GiB</w:t>
            </w:r>
          </w:p>
          <w:p w14:paraId="3A837D8C" w14:textId="77777777" w:rsidR="002E056A" w:rsidRDefault="00000000">
            <w:pPr>
              <w:spacing w:before="20"/>
            </w:pPr>
            <w:r>
              <w:rPr>
                <w:rFonts w:ascii="Arial" w:eastAsia="Arial" w:hAnsi="Arial" w:cs="Arial"/>
                <w:b/>
                <w:color w:val="2E4057"/>
                <w:sz w:val="19"/>
              </w:rPr>
              <w:t xml:space="preserve">Services: </w:t>
            </w:r>
            <w:r>
              <w:rPr>
                <w:rFonts w:ascii="Arial" w:eastAsia="Arial" w:hAnsi="Arial" w:cs="Arial"/>
                <w:i/>
                <w:color w:val="0D5E6E"/>
                <w:sz w:val="19"/>
              </w:rPr>
              <w:t>FastAPI :8001  ·  MLflow :5000  ·  ONNX exports  ·  PyTorch (CPU)</w:t>
            </w:r>
          </w:p>
        </w:tc>
      </w:tr>
    </w:tbl>
    <w:p w14:paraId="425EB9FC" w14:textId="77777777" w:rsidR="002E056A" w:rsidRDefault="002E056A">
      <w:pPr>
        <w:spacing w:before="40" w:after="40"/>
      </w:pPr>
    </w:p>
    <w:tbl>
      <w:tblPr>
        <w:tblStyle w:val="TableGrid"/>
        <w:tblW w:w="9360" w:type="dxa"/>
        <w:tblLook w:val="04A0" w:firstRow="1" w:lastRow="0" w:firstColumn="1" w:lastColumn="0" w:noHBand="0" w:noVBand="1"/>
      </w:tblPr>
      <w:tblGrid>
        <w:gridCol w:w="2000"/>
        <w:gridCol w:w="7360"/>
      </w:tblGrid>
      <w:tr w:rsidR="002E056A" w14:paraId="3DB41B14" w14:textId="77777777">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120" w:type="dxa"/>
              <w:left w:w="160" w:type="dxa"/>
              <w:bottom w:w="120" w:type="dxa"/>
              <w:right w:w="160" w:type="dxa"/>
            </w:tcMar>
            <w:vAlign w:val="center"/>
          </w:tcPr>
          <w:p w14:paraId="4711D9CE" w14:textId="77777777" w:rsidR="002E056A" w:rsidRDefault="00000000">
            <w:pPr>
              <w:spacing w:after="30"/>
              <w:jc w:val="center"/>
            </w:pPr>
            <w:r>
              <w:rPr>
                <w:rFonts w:ascii="Arial" w:eastAsia="Arial" w:hAnsi="Arial" w:cs="Arial"/>
                <w:b/>
                <w:color w:val="FFFFFF"/>
                <w:sz w:val="40"/>
              </w:rPr>
              <w:t>VM103</w:t>
            </w:r>
          </w:p>
          <w:p w14:paraId="12DD84D6" w14:textId="77777777" w:rsidR="002E056A" w:rsidRDefault="00000000">
            <w:pPr>
              <w:spacing w:after="10"/>
              <w:jc w:val="center"/>
            </w:pPr>
            <w:r>
              <w:rPr>
                <w:rFonts w:ascii="Arial" w:eastAsia="Arial" w:hAnsi="Arial" w:cs="Arial"/>
                <w:color w:val="CCDDFF"/>
                <w:sz w:val="18"/>
              </w:rPr>
              <w:t>Server 1</w:t>
            </w:r>
          </w:p>
          <w:p w14:paraId="573DC6C7" w14:textId="77777777" w:rsidR="002E056A" w:rsidRDefault="00000000">
            <w:pPr>
              <w:jc w:val="center"/>
            </w:pPr>
            <w:r>
              <w:rPr>
                <w:rFonts w:ascii="Courier New" w:eastAsia="Courier New" w:hAnsi="Courier New" w:cs="Courier New"/>
                <w:color w:val="AACCEE"/>
                <w:sz w:val="17"/>
              </w:rPr>
              <w:t>172.16.185.182</w:t>
            </w:r>
          </w:p>
        </w:tc>
        <w:tc>
          <w:tcPr>
            <w:tcW w:w="7360" w:type="dxa"/>
            <w:tcBorders>
              <w:top w:val="single" w:sz="4" w:space="0" w:color="C8D8EC"/>
              <w:left w:val="single" w:sz="4" w:space="0" w:color="C8D8EC"/>
              <w:bottom w:val="single" w:sz="4" w:space="0" w:color="C8D8EC"/>
              <w:right w:val="single" w:sz="4" w:space="0" w:color="C8D8EC"/>
            </w:tcBorders>
            <w:shd w:val="clear" w:color="auto" w:fill="EEF4FF"/>
            <w:tcMar>
              <w:top w:w="120" w:type="dxa"/>
              <w:left w:w="160" w:type="dxa"/>
              <w:bottom w:w="120" w:type="dxa"/>
              <w:right w:w="160" w:type="dxa"/>
            </w:tcMar>
          </w:tcPr>
          <w:p w14:paraId="77FFB39B" w14:textId="77777777" w:rsidR="002E056A" w:rsidRDefault="00000000">
            <w:pPr>
              <w:spacing w:after="30"/>
            </w:pPr>
            <w:r>
              <w:rPr>
                <w:rFonts w:ascii="Arial" w:eastAsia="Arial" w:hAnsi="Arial" w:cs="Arial"/>
                <w:b/>
                <w:color w:val="2E4057"/>
                <w:sz w:val="30"/>
              </w:rPr>
              <w:t>sif-dashboard</w:t>
            </w:r>
          </w:p>
          <w:p w14:paraId="279A300E" w14:textId="77777777" w:rsidR="002E056A" w:rsidRDefault="00000000">
            <w:pPr>
              <w:spacing w:before="10" w:after="30"/>
            </w:pPr>
            <w:r>
              <w:rPr>
                <w:rFonts w:ascii="Arial" w:eastAsia="Arial" w:hAnsi="Arial" w:cs="Arial"/>
                <w:i/>
                <w:color w:val="5A5A72"/>
                <w:sz w:val="20"/>
              </w:rPr>
              <w:t>Super Control Dashboard — React / Next.js 14 + Nginx reverse proxy</w:t>
            </w:r>
          </w:p>
          <w:p w14:paraId="61324E8B" w14:textId="77777777" w:rsidR="002E056A" w:rsidRPr="00D23AAA" w:rsidRDefault="00000000">
            <w:pPr>
              <w:spacing w:before="20" w:after="10"/>
              <w:rPr>
                <w:lang w:val="pt-PT"/>
              </w:rPr>
            </w:pPr>
            <w:r w:rsidRPr="00D23AAA">
              <w:rPr>
                <w:rFonts w:ascii="Arial" w:eastAsia="Arial" w:hAnsi="Arial" w:cs="Arial"/>
                <w:b/>
                <w:color w:val="2E4057"/>
                <w:sz w:val="20"/>
                <w:lang w:val="pt-PT"/>
              </w:rPr>
              <w:t xml:space="preserve">IP:   </w:t>
            </w:r>
            <w:r w:rsidRPr="00D23AAA">
              <w:rPr>
                <w:rFonts w:ascii="Courier New" w:eastAsia="Courier New" w:hAnsi="Courier New" w:cs="Courier New"/>
                <w:b/>
                <w:color w:val="1E2F6B"/>
                <w:sz w:val="20"/>
                <w:lang w:val="pt-PT"/>
              </w:rPr>
              <w:t>172.16.185.234/22</w:t>
            </w:r>
          </w:p>
          <w:p w14:paraId="61FC12F2" w14:textId="77777777" w:rsidR="002E056A" w:rsidRPr="00D23AAA" w:rsidRDefault="00000000">
            <w:pPr>
              <w:spacing w:before="10" w:after="10"/>
              <w:rPr>
                <w:lang w:val="pt-PT"/>
              </w:rPr>
            </w:pPr>
            <w:r w:rsidRPr="00D23AAA">
              <w:rPr>
                <w:rFonts w:ascii="Arial" w:eastAsia="Arial" w:hAnsi="Arial" w:cs="Arial"/>
                <w:b/>
                <w:color w:val="2E4057"/>
                <w:sz w:val="20"/>
                <w:lang w:val="pt-PT"/>
              </w:rPr>
              <w:t xml:space="preserve">RAM: </w:t>
            </w:r>
            <w:r w:rsidRPr="00D23AAA">
              <w:rPr>
                <w:rFonts w:ascii="Arial" w:eastAsia="Arial" w:hAnsi="Arial" w:cs="Arial"/>
                <w:color w:val="1A1A2E"/>
                <w:sz w:val="20"/>
                <w:lang w:val="pt-PT"/>
              </w:rPr>
              <w:t>2 GB (2048 MiB)</w:t>
            </w:r>
            <w:r w:rsidRPr="00D23AAA">
              <w:rPr>
                <w:rFonts w:ascii="Arial" w:eastAsia="Arial" w:hAnsi="Arial" w:cs="Arial"/>
                <w:b/>
                <w:color w:val="2E4057"/>
                <w:sz w:val="20"/>
                <w:lang w:val="pt-PT"/>
              </w:rPr>
              <w:t xml:space="preserve">   CPU: </w:t>
            </w:r>
            <w:r w:rsidRPr="00D23AAA">
              <w:rPr>
                <w:rFonts w:ascii="Arial" w:eastAsia="Arial" w:hAnsi="Arial" w:cs="Arial"/>
                <w:color w:val="1A1A2E"/>
                <w:sz w:val="20"/>
                <w:lang w:val="pt-PT"/>
              </w:rPr>
              <w:t>1 vCPU</w:t>
            </w:r>
            <w:r w:rsidRPr="00D23AAA">
              <w:rPr>
                <w:rFonts w:ascii="Arial" w:eastAsia="Arial" w:hAnsi="Arial" w:cs="Arial"/>
                <w:b/>
                <w:color w:val="2E4057"/>
                <w:sz w:val="20"/>
                <w:lang w:val="pt-PT"/>
              </w:rPr>
              <w:t xml:space="preserve">   Disk: </w:t>
            </w:r>
            <w:r w:rsidRPr="00D23AAA">
              <w:rPr>
                <w:rFonts w:ascii="Arial" w:eastAsia="Arial" w:hAnsi="Arial" w:cs="Arial"/>
                <w:color w:val="1A1A2E"/>
                <w:sz w:val="20"/>
                <w:lang w:val="pt-PT"/>
              </w:rPr>
              <w:t>50 GiB</w:t>
            </w:r>
          </w:p>
          <w:p w14:paraId="1E6FAFB3" w14:textId="77777777" w:rsidR="002E056A" w:rsidRDefault="00000000">
            <w:pPr>
              <w:spacing w:before="20"/>
            </w:pPr>
            <w:r>
              <w:rPr>
                <w:rFonts w:ascii="Arial" w:eastAsia="Arial" w:hAnsi="Arial" w:cs="Arial"/>
                <w:b/>
                <w:color w:val="2E4057"/>
                <w:sz w:val="19"/>
              </w:rPr>
              <w:t xml:space="preserve">Services: </w:t>
            </w:r>
            <w:r>
              <w:rPr>
                <w:rFonts w:ascii="Arial" w:eastAsia="Arial" w:hAnsi="Arial" w:cs="Arial"/>
                <w:i/>
                <w:color w:val="0D5E6E"/>
                <w:sz w:val="19"/>
              </w:rPr>
              <w:t>Next.js :3000  ·  Nginx :80  ·  Live threat feed  ·  Client management UI</w:t>
            </w:r>
          </w:p>
        </w:tc>
      </w:tr>
    </w:tbl>
    <w:p w14:paraId="417F98D2" w14:textId="77777777" w:rsidR="002E056A" w:rsidRDefault="00000000">
      <w:pPr>
        <w:pBdr>
          <w:bottom w:val="single" w:sz="4" w:space="4" w:color="BDD5EA"/>
        </w:pBdr>
        <w:spacing w:before="280" w:after="120"/>
      </w:pPr>
      <w:r>
        <w:rPr>
          <w:rFonts w:ascii="Arial" w:eastAsia="Arial" w:hAnsi="Arial" w:cs="Arial"/>
          <w:b/>
          <w:color w:val="0D5E6E"/>
          <w:sz w:val="28"/>
        </w:rPr>
        <w:t>0.3 VM Specifications — Server 2 (172.16.184.111)</w:t>
      </w:r>
    </w:p>
    <w:p w14:paraId="57167FDD" w14:textId="77777777" w:rsidR="002E056A" w:rsidRDefault="002E056A">
      <w:pPr>
        <w:spacing w:before="40" w:after="40"/>
      </w:pPr>
    </w:p>
    <w:tbl>
      <w:tblPr>
        <w:tblStyle w:val="TableGrid"/>
        <w:tblW w:w="9360" w:type="dxa"/>
        <w:tblLook w:val="04A0" w:firstRow="1" w:lastRow="0" w:firstColumn="1" w:lastColumn="0" w:noHBand="0" w:noVBand="1"/>
      </w:tblPr>
      <w:tblGrid>
        <w:gridCol w:w="2000"/>
        <w:gridCol w:w="7360"/>
      </w:tblGrid>
      <w:tr w:rsidR="002E056A" w14:paraId="46ADF1A8" w14:textId="77777777">
        <w:tc>
          <w:tcPr>
            <w:tcW w:w="2000" w:type="dxa"/>
            <w:tcBorders>
              <w:top w:val="single" w:sz="4" w:space="0" w:color="1B5E3B"/>
              <w:left w:val="single" w:sz="4" w:space="0" w:color="1B5E3B"/>
              <w:bottom w:val="single" w:sz="4" w:space="0" w:color="1B5E3B"/>
              <w:right w:val="single" w:sz="4" w:space="0" w:color="1B5E3B"/>
            </w:tcBorders>
            <w:shd w:val="clear" w:color="auto" w:fill="1B5E3B"/>
            <w:tcMar>
              <w:top w:w="120" w:type="dxa"/>
              <w:left w:w="160" w:type="dxa"/>
              <w:bottom w:w="120" w:type="dxa"/>
              <w:right w:w="160" w:type="dxa"/>
            </w:tcMar>
            <w:vAlign w:val="center"/>
          </w:tcPr>
          <w:p w14:paraId="15341761" w14:textId="77777777" w:rsidR="002E056A" w:rsidRDefault="00000000">
            <w:pPr>
              <w:spacing w:after="30"/>
              <w:jc w:val="center"/>
            </w:pPr>
            <w:r>
              <w:rPr>
                <w:rFonts w:ascii="Arial" w:eastAsia="Arial" w:hAnsi="Arial" w:cs="Arial"/>
                <w:b/>
                <w:color w:val="FFFFFF"/>
                <w:sz w:val="40"/>
              </w:rPr>
              <w:t>VM201</w:t>
            </w:r>
          </w:p>
          <w:p w14:paraId="0A71B2C4" w14:textId="77777777" w:rsidR="002E056A" w:rsidRDefault="00000000">
            <w:pPr>
              <w:spacing w:after="10"/>
              <w:jc w:val="center"/>
            </w:pPr>
            <w:r>
              <w:rPr>
                <w:rFonts w:ascii="Arial" w:eastAsia="Arial" w:hAnsi="Arial" w:cs="Arial"/>
                <w:color w:val="CCDDFF"/>
                <w:sz w:val="18"/>
              </w:rPr>
              <w:t>Server 2</w:t>
            </w:r>
          </w:p>
          <w:p w14:paraId="46E3CA77" w14:textId="77777777" w:rsidR="002E056A" w:rsidRDefault="00000000">
            <w:pPr>
              <w:jc w:val="center"/>
            </w:pPr>
            <w:r>
              <w:rPr>
                <w:rFonts w:ascii="Courier New" w:eastAsia="Courier New" w:hAnsi="Courier New" w:cs="Courier New"/>
                <w:color w:val="AACCEE"/>
                <w:sz w:val="17"/>
              </w:rPr>
              <w:t>172.16.184.111</w:t>
            </w:r>
          </w:p>
        </w:tc>
        <w:tc>
          <w:tcPr>
            <w:tcW w:w="7360" w:type="dxa"/>
            <w:tcBorders>
              <w:top w:val="single" w:sz="4" w:space="0" w:color="C8D8EC"/>
              <w:left w:val="single" w:sz="4" w:space="0" w:color="C8D8EC"/>
              <w:bottom w:val="single" w:sz="4" w:space="0" w:color="C8D8EC"/>
              <w:right w:val="single" w:sz="4" w:space="0" w:color="C8D8EC"/>
            </w:tcBorders>
            <w:shd w:val="clear" w:color="auto" w:fill="EEF4FF"/>
            <w:tcMar>
              <w:top w:w="120" w:type="dxa"/>
              <w:left w:w="160" w:type="dxa"/>
              <w:bottom w:w="120" w:type="dxa"/>
              <w:right w:w="160" w:type="dxa"/>
            </w:tcMar>
          </w:tcPr>
          <w:p w14:paraId="2BDB1917" w14:textId="77777777" w:rsidR="002E056A" w:rsidRDefault="00000000">
            <w:pPr>
              <w:spacing w:after="30"/>
            </w:pPr>
            <w:r>
              <w:rPr>
                <w:rFonts w:ascii="Arial" w:eastAsia="Arial" w:hAnsi="Arial" w:cs="Arial"/>
                <w:b/>
                <w:color w:val="1B5E3B"/>
                <w:sz w:val="30"/>
              </w:rPr>
              <w:t>sif-client-host</w:t>
            </w:r>
          </w:p>
          <w:p w14:paraId="0F5E4360" w14:textId="77777777" w:rsidR="002E056A" w:rsidRDefault="00000000">
            <w:pPr>
              <w:spacing w:before="10" w:after="30"/>
            </w:pPr>
            <w:r>
              <w:rPr>
                <w:rFonts w:ascii="Arial" w:eastAsia="Arial" w:hAnsi="Arial" w:cs="Arial"/>
                <w:i/>
                <w:color w:val="5A5A72"/>
                <w:sz w:val="20"/>
              </w:rPr>
              <w:t>Client Sub-System Host — Docker host for all client firewall instances</w:t>
            </w:r>
          </w:p>
          <w:p w14:paraId="2E4B804F" w14:textId="77777777" w:rsidR="002E056A" w:rsidRPr="00D23AAA" w:rsidRDefault="00000000">
            <w:pPr>
              <w:spacing w:before="20" w:after="10"/>
              <w:rPr>
                <w:lang w:val="pt-PT"/>
              </w:rPr>
            </w:pPr>
            <w:r w:rsidRPr="00D23AAA">
              <w:rPr>
                <w:rFonts w:ascii="Arial" w:eastAsia="Arial" w:hAnsi="Arial" w:cs="Arial"/>
                <w:b/>
                <w:color w:val="2E4057"/>
                <w:sz w:val="20"/>
                <w:lang w:val="pt-PT"/>
              </w:rPr>
              <w:t xml:space="preserve">IP:   </w:t>
            </w:r>
            <w:r w:rsidRPr="00D23AAA">
              <w:rPr>
                <w:rFonts w:ascii="Courier New" w:eastAsia="Courier New" w:hAnsi="Courier New" w:cs="Courier New"/>
                <w:b/>
                <w:color w:val="1E2F6B"/>
                <w:sz w:val="20"/>
                <w:lang w:val="pt-PT"/>
              </w:rPr>
              <w:t>172.16.185.231/22</w:t>
            </w:r>
          </w:p>
          <w:p w14:paraId="218626A6" w14:textId="77777777" w:rsidR="002E056A" w:rsidRPr="00D23AAA" w:rsidRDefault="00000000">
            <w:pPr>
              <w:spacing w:before="10" w:after="10"/>
              <w:rPr>
                <w:lang w:val="pt-PT"/>
              </w:rPr>
            </w:pPr>
            <w:r w:rsidRPr="00D23AAA">
              <w:rPr>
                <w:rFonts w:ascii="Arial" w:eastAsia="Arial" w:hAnsi="Arial" w:cs="Arial"/>
                <w:b/>
                <w:color w:val="2E4057"/>
                <w:sz w:val="20"/>
                <w:lang w:val="pt-PT"/>
              </w:rPr>
              <w:t xml:space="preserve">RAM: </w:t>
            </w:r>
            <w:r w:rsidRPr="00D23AAA">
              <w:rPr>
                <w:rFonts w:ascii="Arial" w:eastAsia="Arial" w:hAnsi="Arial" w:cs="Arial"/>
                <w:color w:val="1A1A2E"/>
                <w:sz w:val="20"/>
                <w:lang w:val="pt-PT"/>
              </w:rPr>
              <w:t>6 GB (6144 MiB)</w:t>
            </w:r>
            <w:r w:rsidRPr="00D23AAA">
              <w:rPr>
                <w:rFonts w:ascii="Arial" w:eastAsia="Arial" w:hAnsi="Arial" w:cs="Arial"/>
                <w:b/>
                <w:color w:val="2E4057"/>
                <w:sz w:val="20"/>
                <w:lang w:val="pt-PT"/>
              </w:rPr>
              <w:t xml:space="preserve">   CPU: </w:t>
            </w:r>
            <w:r w:rsidRPr="00D23AAA">
              <w:rPr>
                <w:rFonts w:ascii="Arial" w:eastAsia="Arial" w:hAnsi="Arial" w:cs="Arial"/>
                <w:color w:val="1A1A2E"/>
                <w:sz w:val="20"/>
                <w:lang w:val="pt-PT"/>
              </w:rPr>
              <w:t>2 vCPU</w:t>
            </w:r>
            <w:r w:rsidRPr="00D23AAA">
              <w:rPr>
                <w:rFonts w:ascii="Arial" w:eastAsia="Arial" w:hAnsi="Arial" w:cs="Arial"/>
                <w:b/>
                <w:color w:val="2E4057"/>
                <w:sz w:val="20"/>
                <w:lang w:val="pt-PT"/>
              </w:rPr>
              <w:t xml:space="preserve">   Disk: </w:t>
            </w:r>
            <w:r w:rsidRPr="00D23AAA">
              <w:rPr>
                <w:rFonts w:ascii="Arial" w:eastAsia="Arial" w:hAnsi="Arial" w:cs="Arial"/>
                <w:color w:val="1A1A2E"/>
                <w:sz w:val="20"/>
                <w:lang w:val="pt-PT"/>
              </w:rPr>
              <w:t>60 GiB</w:t>
            </w:r>
          </w:p>
          <w:p w14:paraId="328580E0" w14:textId="77777777" w:rsidR="002E056A" w:rsidRDefault="00000000">
            <w:pPr>
              <w:spacing w:before="20"/>
            </w:pPr>
            <w:r>
              <w:rPr>
                <w:rFonts w:ascii="Arial" w:eastAsia="Arial" w:hAnsi="Arial" w:cs="Arial"/>
                <w:b/>
                <w:color w:val="2E4057"/>
                <w:sz w:val="19"/>
              </w:rPr>
              <w:t xml:space="preserve">Services: </w:t>
            </w:r>
            <w:r>
              <w:rPr>
                <w:rFonts w:ascii="Arial" w:eastAsia="Arial" w:hAnsi="Arial" w:cs="Arial"/>
                <w:i/>
                <w:color w:val="0D5E6E"/>
                <w:sz w:val="19"/>
              </w:rPr>
              <w:t>Provisioner API :8500  ·  Docker Engine  ·  per-client Docker Compose stacks</w:t>
            </w:r>
          </w:p>
        </w:tc>
      </w:tr>
    </w:tbl>
    <w:p w14:paraId="1A1CA388" w14:textId="77777777" w:rsidR="002E056A" w:rsidRDefault="002E056A">
      <w:pPr>
        <w:spacing w:before="40" w:after="40"/>
      </w:pPr>
    </w:p>
    <w:tbl>
      <w:tblPr>
        <w:tblStyle w:val="TableGrid"/>
        <w:tblW w:w="9360" w:type="dxa"/>
        <w:tblLook w:val="04A0" w:firstRow="1" w:lastRow="0" w:firstColumn="1" w:lastColumn="0" w:noHBand="0" w:noVBand="1"/>
      </w:tblPr>
      <w:tblGrid>
        <w:gridCol w:w="2000"/>
        <w:gridCol w:w="7360"/>
      </w:tblGrid>
      <w:tr w:rsidR="002E056A" w14:paraId="1528BFCC" w14:textId="77777777">
        <w:tc>
          <w:tcPr>
            <w:tcW w:w="2000" w:type="dxa"/>
            <w:tcBorders>
              <w:top w:val="single" w:sz="4" w:space="0" w:color="5A2D82"/>
              <w:left w:val="single" w:sz="4" w:space="0" w:color="5A2D82"/>
              <w:bottom w:val="single" w:sz="4" w:space="0" w:color="5A2D82"/>
              <w:right w:val="single" w:sz="4" w:space="0" w:color="5A2D82"/>
            </w:tcBorders>
            <w:shd w:val="clear" w:color="auto" w:fill="5A2D82"/>
            <w:tcMar>
              <w:top w:w="120" w:type="dxa"/>
              <w:left w:w="160" w:type="dxa"/>
              <w:bottom w:w="120" w:type="dxa"/>
              <w:right w:w="160" w:type="dxa"/>
            </w:tcMar>
            <w:vAlign w:val="center"/>
          </w:tcPr>
          <w:p w14:paraId="57BA68A7" w14:textId="77777777" w:rsidR="002E056A" w:rsidRDefault="00000000">
            <w:pPr>
              <w:spacing w:after="30"/>
              <w:jc w:val="center"/>
            </w:pPr>
            <w:r>
              <w:rPr>
                <w:rFonts w:ascii="Arial" w:eastAsia="Arial" w:hAnsi="Arial" w:cs="Arial"/>
                <w:b/>
                <w:color w:val="FFFFFF"/>
                <w:sz w:val="40"/>
              </w:rPr>
              <w:t>VM202</w:t>
            </w:r>
          </w:p>
          <w:p w14:paraId="254DBD1D" w14:textId="77777777" w:rsidR="002E056A" w:rsidRDefault="00000000">
            <w:pPr>
              <w:spacing w:after="10"/>
              <w:jc w:val="center"/>
            </w:pPr>
            <w:r>
              <w:rPr>
                <w:rFonts w:ascii="Arial" w:eastAsia="Arial" w:hAnsi="Arial" w:cs="Arial"/>
                <w:color w:val="CCDDFF"/>
                <w:sz w:val="18"/>
              </w:rPr>
              <w:t>Server 2</w:t>
            </w:r>
          </w:p>
          <w:p w14:paraId="325CD156" w14:textId="77777777" w:rsidR="002E056A" w:rsidRDefault="00000000">
            <w:pPr>
              <w:jc w:val="center"/>
            </w:pPr>
            <w:r>
              <w:rPr>
                <w:rFonts w:ascii="Courier New" w:eastAsia="Courier New" w:hAnsi="Courier New" w:cs="Courier New"/>
                <w:color w:val="AACCEE"/>
                <w:sz w:val="17"/>
              </w:rPr>
              <w:t>172.16.184.111</w:t>
            </w:r>
          </w:p>
        </w:tc>
        <w:tc>
          <w:tcPr>
            <w:tcW w:w="7360" w:type="dxa"/>
            <w:tcBorders>
              <w:top w:val="single" w:sz="4" w:space="0" w:color="C8D8EC"/>
              <w:left w:val="single" w:sz="4" w:space="0" w:color="C8D8EC"/>
              <w:bottom w:val="single" w:sz="4" w:space="0" w:color="C8D8EC"/>
              <w:right w:val="single" w:sz="4" w:space="0" w:color="C8D8EC"/>
            </w:tcBorders>
            <w:shd w:val="clear" w:color="auto" w:fill="EEF4FF"/>
            <w:tcMar>
              <w:top w:w="120" w:type="dxa"/>
              <w:left w:w="160" w:type="dxa"/>
              <w:bottom w:w="120" w:type="dxa"/>
              <w:right w:w="160" w:type="dxa"/>
            </w:tcMar>
          </w:tcPr>
          <w:p w14:paraId="2DD794E1" w14:textId="77777777" w:rsidR="002E056A" w:rsidRDefault="00000000">
            <w:pPr>
              <w:spacing w:after="30"/>
            </w:pPr>
            <w:r>
              <w:rPr>
                <w:rFonts w:ascii="Arial" w:eastAsia="Arial" w:hAnsi="Arial" w:cs="Arial"/>
                <w:b/>
                <w:color w:val="5A2D82"/>
                <w:sz w:val="30"/>
              </w:rPr>
              <w:t>sif-broker</w:t>
            </w:r>
          </w:p>
          <w:p w14:paraId="42773DE6" w14:textId="77777777" w:rsidR="002E056A" w:rsidRDefault="00000000">
            <w:pPr>
              <w:spacing w:before="10" w:after="30"/>
            </w:pPr>
            <w:r>
              <w:rPr>
                <w:rFonts w:ascii="Arial" w:eastAsia="Arial" w:hAnsi="Arial" w:cs="Arial"/>
                <w:i/>
                <w:color w:val="5A5A72"/>
                <w:sz w:val="20"/>
              </w:rPr>
              <w:t>Event Broker — model updates · policy changes · OSINT broadcast</w:t>
            </w:r>
          </w:p>
          <w:p w14:paraId="738E894D" w14:textId="77777777" w:rsidR="002E056A" w:rsidRPr="00D23AAA" w:rsidRDefault="00000000">
            <w:pPr>
              <w:spacing w:before="20" w:after="10"/>
              <w:rPr>
                <w:lang w:val="pt-PT"/>
              </w:rPr>
            </w:pPr>
            <w:r w:rsidRPr="00D23AAA">
              <w:rPr>
                <w:rFonts w:ascii="Arial" w:eastAsia="Arial" w:hAnsi="Arial" w:cs="Arial"/>
                <w:b/>
                <w:color w:val="2E4057"/>
                <w:sz w:val="20"/>
                <w:lang w:val="pt-PT"/>
              </w:rPr>
              <w:t xml:space="preserve">IP:   </w:t>
            </w:r>
            <w:r w:rsidRPr="00D23AAA">
              <w:rPr>
                <w:rFonts w:ascii="Courier New" w:eastAsia="Courier New" w:hAnsi="Courier New" w:cs="Courier New"/>
                <w:b/>
                <w:color w:val="1E2F6B"/>
                <w:sz w:val="20"/>
                <w:lang w:val="pt-PT"/>
              </w:rPr>
              <w:t>172.16.185.236/22</w:t>
            </w:r>
          </w:p>
          <w:p w14:paraId="3E364CA1" w14:textId="77777777" w:rsidR="002E056A" w:rsidRPr="00D23AAA" w:rsidRDefault="00000000">
            <w:pPr>
              <w:spacing w:before="10" w:after="10"/>
              <w:rPr>
                <w:lang w:val="pt-PT"/>
              </w:rPr>
            </w:pPr>
            <w:r w:rsidRPr="00D23AAA">
              <w:rPr>
                <w:rFonts w:ascii="Arial" w:eastAsia="Arial" w:hAnsi="Arial" w:cs="Arial"/>
                <w:b/>
                <w:color w:val="2E4057"/>
                <w:sz w:val="20"/>
                <w:lang w:val="pt-PT"/>
              </w:rPr>
              <w:t xml:space="preserve">RAM: </w:t>
            </w:r>
            <w:r w:rsidRPr="00D23AAA">
              <w:rPr>
                <w:rFonts w:ascii="Arial" w:eastAsia="Arial" w:hAnsi="Arial" w:cs="Arial"/>
                <w:color w:val="1A1A2E"/>
                <w:sz w:val="20"/>
                <w:lang w:val="pt-PT"/>
              </w:rPr>
              <w:t>2 GB (2048 MiB)</w:t>
            </w:r>
            <w:r w:rsidRPr="00D23AAA">
              <w:rPr>
                <w:rFonts w:ascii="Arial" w:eastAsia="Arial" w:hAnsi="Arial" w:cs="Arial"/>
                <w:b/>
                <w:color w:val="2E4057"/>
                <w:sz w:val="20"/>
                <w:lang w:val="pt-PT"/>
              </w:rPr>
              <w:t xml:space="preserve">   CPU: </w:t>
            </w:r>
            <w:r w:rsidRPr="00D23AAA">
              <w:rPr>
                <w:rFonts w:ascii="Arial" w:eastAsia="Arial" w:hAnsi="Arial" w:cs="Arial"/>
                <w:color w:val="1A1A2E"/>
                <w:sz w:val="20"/>
                <w:lang w:val="pt-PT"/>
              </w:rPr>
              <w:t>1 vCPU</w:t>
            </w:r>
            <w:r w:rsidRPr="00D23AAA">
              <w:rPr>
                <w:rFonts w:ascii="Arial" w:eastAsia="Arial" w:hAnsi="Arial" w:cs="Arial"/>
                <w:b/>
                <w:color w:val="2E4057"/>
                <w:sz w:val="20"/>
                <w:lang w:val="pt-PT"/>
              </w:rPr>
              <w:t xml:space="preserve">   Disk: </w:t>
            </w:r>
            <w:r w:rsidRPr="00D23AAA">
              <w:rPr>
                <w:rFonts w:ascii="Arial" w:eastAsia="Arial" w:hAnsi="Arial" w:cs="Arial"/>
                <w:color w:val="1A1A2E"/>
                <w:sz w:val="20"/>
                <w:lang w:val="pt-PT"/>
              </w:rPr>
              <w:t>50 GiB</w:t>
            </w:r>
          </w:p>
          <w:p w14:paraId="4426877E" w14:textId="77777777" w:rsidR="002E056A" w:rsidRDefault="00000000">
            <w:pPr>
              <w:spacing w:before="20"/>
            </w:pPr>
            <w:r>
              <w:rPr>
                <w:rFonts w:ascii="Arial" w:eastAsia="Arial" w:hAnsi="Arial" w:cs="Arial"/>
                <w:b/>
                <w:color w:val="2E4057"/>
                <w:sz w:val="19"/>
              </w:rPr>
              <w:t xml:space="preserve">Services: </w:t>
            </w:r>
            <w:r>
              <w:rPr>
                <w:rFonts w:ascii="Arial" w:eastAsia="Arial" w:hAnsi="Arial" w:cs="Arial"/>
                <w:i/>
                <w:color w:val="0D5E6E"/>
                <w:sz w:val="19"/>
              </w:rPr>
              <w:t>RabbitMQ AMQP :5672  ·  Mgmt UI :15672  ·  Redis Streams :6379</w:t>
            </w:r>
          </w:p>
        </w:tc>
      </w:tr>
    </w:tbl>
    <w:p w14:paraId="5752B279" w14:textId="77777777" w:rsidR="002E056A" w:rsidRDefault="002E056A">
      <w:pPr>
        <w:spacing w:before="40" w:after="40"/>
      </w:pPr>
    </w:p>
    <w:tbl>
      <w:tblPr>
        <w:tblStyle w:val="TableGrid"/>
        <w:tblW w:w="9360" w:type="dxa"/>
        <w:tblLook w:val="04A0" w:firstRow="1" w:lastRow="0" w:firstColumn="1" w:lastColumn="0" w:noHBand="0" w:noVBand="1"/>
      </w:tblPr>
      <w:tblGrid>
        <w:gridCol w:w="2000"/>
        <w:gridCol w:w="7360"/>
      </w:tblGrid>
      <w:tr w:rsidR="002E056A" w14:paraId="77DB24AB" w14:textId="77777777">
        <w:tc>
          <w:tcPr>
            <w:tcW w:w="2000" w:type="dxa"/>
            <w:tcBorders>
              <w:top w:val="single" w:sz="4" w:space="0" w:color="7A3B00"/>
              <w:left w:val="single" w:sz="4" w:space="0" w:color="7A3B00"/>
              <w:bottom w:val="single" w:sz="4" w:space="0" w:color="7A3B00"/>
              <w:right w:val="single" w:sz="4" w:space="0" w:color="7A3B00"/>
            </w:tcBorders>
            <w:shd w:val="clear" w:color="auto" w:fill="7A3B00"/>
            <w:tcMar>
              <w:top w:w="120" w:type="dxa"/>
              <w:left w:w="160" w:type="dxa"/>
              <w:bottom w:w="120" w:type="dxa"/>
              <w:right w:w="160" w:type="dxa"/>
            </w:tcMar>
            <w:vAlign w:val="center"/>
          </w:tcPr>
          <w:p w14:paraId="1A95C318" w14:textId="77777777" w:rsidR="002E056A" w:rsidRDefault="00000000">
            <w:pPr>
              <w:spacing w:after="30"/>
              <w:jc w:val="center"/>
            </w:pPr>
            <w:r>
              <w:rPr>
                <w:rFonts w:ascii="Arial" w:eastAsia="Arial" w:hAnsi="Arial" w:cs="Arial"/>
                <w:b/>
                <w:color w:val="FFFFFF"/>
                <w:sz w:val="40"/>
              </w:rPr>
              <w:t>VM203</w:t>
            </w:r>
          </w:p>
          <w:p w14:paraId="7E6A4236" w14:textId="77777777" w:rsidR="002E056A" w:rsidRDefault="00000000">
            <w:pPr>
              <w:spacing w:after="10"/>
              <w:jc w:val="center"/>
            </w:pPr>
            <w:r>
              <w:rPr>
                <w:rFonts w:ascii="Arial" w:eastAsia="Arial" w:hAnsi="Arial" w:cs="Arial"/>
                <w:color w:val="CCDDFF"/>
                <w:sz w:val="18"/>
              </w:rPr>
              <w:t>Server 2</w:t>
            </w:r>
          </w:p>
          <w:p w14:paraId="4D7B114B" w14:textId="77777777" w:rsidR="002E056A" w:rsidRDefault="00000000">
            <w:pPr>
              <w:jc w:val="center"/>
            </w:pPr>
            <w:r>
              <w:rPr>
                <w:rFonts w:ascii="Courier New" w:eastAsia="Courier New" w:hAnsi="Courier New" w:cs="Courier New"/>
                <w:color w:val="AACCEE"/>
                <w:sz w:val="17"/>
              </w:rPr>
              <w:t>172.16.184.111</w:t>
            </w:r>
          </w:p>
        </w:tc>
        <w:tc>
          <w:tcPr>
            <w:tcW w:w="7360" w:type="dxa"/>
            <w:tcBorders>
              <w:top w:val="single" w:sz="4" w:space="0" w:color="C8D8EC"/>
              <w:left w:val="single" w:sz="4" w:space="0" w:color="C8D8EC"/>
              <w:bottom w:val="single" w:sz="4" w:space="0" w:color="C8D8EC"/>
              <w:right w:val="single" w:sz="4" w:space="0" w:color="C8D8EC"/>
            </w:tcBorders>
            <w:shd w:val="clear" w:color="auto" w:fill="EEF4FF"/>
            <w:tcMar>
              <w:top w:w="120" w:type="dxa"/>
              <w:left w:w="160" w:type="dxa"/>
              <w:bottom w:w="120" w:type="dxa"/>
              <w:right w:w="160" w:type="dxa"/>
            </w:tcMar>
          </w:tcPr>
          <w:p w14:paraId="055357DF" w14:textId="77777777" w:rsidR="002E056A" w:rsidRDefault="00000000">
            <w:pPr>
              <w:spacing w:after="30"/>
            </w:pPr>
            <w:r>
              <w:rPr>
                <w:rFonts w:ascii="Arial" w:eastAsia="Arial" w:hAnsi="Arial" w:cs="Arial"/>
                <w:b/>
                <w:color w:val="7A3B00"/>
                <w:sz w:val="30"/>
              </w:rPr>
              <w:t>sif-monitor</w:t>
            </w:r>
          </w:p>
          <w:p w14:paraId="695EAF85" w14:textId="77777777" w:rsidR="002E056A" w:rsidRDefault="00000000">
            <w:pPr>
              <w:spacing w:before="10" w:after="30"/>
            </w:pPr>
            <w:r>
              <w:rPr>
                <w:rFonts w:ascii="Arial" w:eastAsia="Arial" w:hAnsi="Arial" w:cs="Arial"/>
                <w:i/>
                <w:color w:val="5A5A72"/>
                <w:sz w:val="20"/>
              </w:rPr>
              <w:t>Observability Stack — Prometheus · Grafana · Loki · Node Exporter</w:t>
            </w:r>
          </w:p>
          <w:p w14:paraId="70807348" w14:textId="77777777" w:rsidR="002E056A" w:rsidRDefault="00000000">
            <w:pPr>
              <w:spacing w:before="20" w:after="10"/>
            </w:pPr>
            <w:r>
              <w:rPr>
                <w:rFonts w:ascii="Arial" w:eastAsia="Arial" w:hAnsi="Arial" w:cs="Arial"/>
                <w:b/>
                <w:color w:val="2E4057"/>
                <w:sz w:val="20"/>
              </w:rPr>
              <w:t xml:space="preserve">IP:   </w:t>
            </w:r>
            <w:r>
              <w:rPr>
                <w:rFonts w:ascii="Courier New" w:eastAsia="Courier New" w:hAnsi="Courier New" w:cs="Courier New"/>
                <w:b/>
                <w:color w:val="1E2F6B"/>
                <w:sz w:val="20"/>
              </w:rPr>
              <w:t>172.16.185.167/22</w:t>
            </w:r>
          </w:p>
          <w:p w14:paraId="0AD37590" w14:textId="77777777" w:rsidR="002E056A" w:rsidRDefault="00000000">
            <w:pPr>
              <w:spacing w:before="10" w:after="10"/>
            </w:pPr>
            <w:r>
              <w:rPr>
                <w:rFonts w:ascii="Arial" w:eastAsia="Arial" w:hAnsi="Arial" w:cs="Arial"/>
                <w:b/>
                <w:color w:val="2E4057"/>
                <w:sz w:val="20"/>
              </w:rPr>
              <w:t xml:space="preserve">RAM: </w:t>
            </w:r>
            <w:r>
              <w:rPr>
                <w:rFonts w:ascii="Arial" w:eastAsia="Arial" w:hAnsi="Arial" w:cs="Arial"/>
                <w:color w:val="1A1A2E"/>
                <w:sz w:val="20"/>
              </w:rPr>
              <w:t>4 GB (4096 MiB)</w:t>
            </w:r>
            <w:r>
              <w:rPr>
                <w:rFonts w:ascii="Arial" w:eastAsia="Arial" w:hAnsi="Arial" w:cs="Arial"/>
                <w:b/>
                <w:color w:val="2E4057"/>
                <w:sz w:val="20"/>
              </w:rPr>
              <w:t xml:space="preserve">   CPU: </w:t>
            </w:r>
            <w:r>
              <w:rPr>
                <w:rFonts w:ascii="Arial" w:eastAsia="Arial" w:hAnsi="Arial" w:cs="Arial"/>
                <w:color w:val="1A1A2E"/>
                <w:sz w:val="20"/>
              </w:rPr>
              <w:t>2 vCPU</w:t>
            </w:r>
            <w:r>
              <w:rPr>
                <w:rFonts w:ascii="Arial" w:eastAsia="Arial" w:hAnsi="Arial" w:cs="Arial"/>
                <w:b/>
                <w:color w:val="2E4057"/>
                <w:sz w:val="20"/>
              </w:rPr>
              <w:t xml:space="preserve">   Disk: </w:t>
            </w:r>
            <w:r>
              <w:rPr>
                <w:rFonts w:ascii="Arial" w:eastAsia="Arial" w:hAnsi="Arial" w:cs="Arial"/>
                <w:color w:val="1A1A2E"/>
                <w:sz w:val="20"/>
              </w:rPr>
              <w:t>60 GiB</w:t>
            </w:r>
          </w:p>
          <w:p w14:paraId="6D51D812" w14:textId="77777777" w:rsidR="002E056A" w:rsidRDefault="00000000">
            <w:pPr>
              <w:spacing w:before="20"/>
            </w:pPr>
            <w:r>
              <w:rPr>
                <w:rFonts w:ascii="Arial" w:eastAsia="Arial" w:hAnsi="Arial" w:cs="Arial"/>
                <w:b/>
                <w:color w:val="2E4057"/>
                <w:sz w:val="19"/>
              </w:rPr>
              <w:t xml:space="preserve">Services: </w:t>
            </w:r>
            <w:r>
              <w:rPr>
                <w:rFonts w:ascii="Arial" w:eastAsia="Arial" w:hAnsi="Arial" w:cs="Arial"/>
                <w:i/>
                <w:color w:val="0D5E6E"/>
                <w:sz w:val="19"/>
              </w:rPr>
              <w:t>Prometheus :9090  ·  Grafana :3000  ·  Loki :3100  ·  Node Exporter :9100</w:t>
            </w:r>
          </w:p>
        </w:tc>
      </w:tr>
    </w:tbl>
    <w:p w14:paraId="2D1AB752" w14:textId="77777777" w:rsidR="002E056A" w:rsidRDefault="00000000">
      <w:pPr>
        <w:pBdr>
          <w:bottom w:val="single" w:sz="4" w:space="4" w:color="BDD5EA"/>
        </w:pBdr>
        <w:spacing w:before="280" w:after="120"/>
      </w:pPr>
      <w:r>
        <w:rPr>
          <w:rFonts w:ascii="Arial" w:eastAsia="Arial" w:hAnsi="Arial" w:cs="Arial"/>
          <w:b/>
          <w:color w:val="0D5E6E"/>
          <w:sz w:val="28"/>
        </w:rPr>
        <w:lastRenderedPageBreak/>
        <w:t>0.4 Resource Utilisation Summary</w:t>
      </w:r>
    </w:p>
    <w:tbl>
      <w:tblPr>
        <w:tblStyle w:val="TableGrid"/>
        <w:tblW w:w="9360" w:type="dxa"/>
        <w:tblLook w:val="04A0" w:firstRow="1" w:lastRow="0" w:firstColumn="1" w:lastColumn="0" w:noHBand="0" w:noVBand="1"/>
      </w:tblPr>
      <w:tblGrid>
        <w:gridCol w:w="1277"/>
        <w:gridCol w:w="2053"/>
        <w:gridCol w:w="1991"/>
        <w:gridCol w:w="1079"/>
        <w:gridCol w:w="893"/>
        <w:gridCol w:w="1172"/>
        <w:gridCol w:w="895"/>
      </w:tblGrid>
      <w:tr w:rsidR="002E056A" w14:paraId="3C374F46" w14:textId="77777777">
        <w:tc>
          <w:tcPr>
            <w:tcW w:w="13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74F7A0B9" w14:textId="77777777" w:rsidR="002E056A" w:rsidRDefault="00000000">
            <w:pPr>
              <w:spacing w:before="60" w:after="60"/>
              <w:jc w:val="center"/>
            </w:pPr>
            <w:r>
              <w:rPr>
                <w:rFonts w:ascii="Arial" w:eastAsia="Arial" w:hAnsi="Arial" w:cs="Arial"/>
                <w:b/>
                <w:color w:val="FFFFFF"/>
                <w:sz w:val="20"/>
              </w:rPr>
              <w:t>VM ID</w:t>
            </w:r>
          </w:p>
        </w:tc>
        <w:tc>
          <w:tcPr>
            <w:tcW w:w="21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5ADDD48A" w14:textId="77777777" w:rsidR="002E056A" w:rsidRDefault="00000000">
            <w:pPr>
              <w:spacing w:before="60" w:after="60"/>
              <w:jc w:val="center"/>
            </w:pPr>
            <w:r>
              <w:rPr>
                <w:rFonts w:ascii="Arial" w:eastAsia="Arial" w:hAnsi="Arial" w:cs="Arial"/>
                <w:b/>
                <w:color w:val="FFFFFF"/>
                <w:sz w:val="20"/>
              </w:rPr>
              <w:t>Hostname</w:t>
            </w:r>
          </w:p>
        </w:tc>
        <w:tc>
          <w:tcPr>
            <w:tcW w:w="20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0B2F8B60" w14:textId="77777777" w:rsidR="002E056A" w:rsidRDefault="00000000">
            <w:pPr>
              <w:spacing w:before="60" w:after="60"/>
              <w:jc w:val="center"/>
            </w:pPr>
            <w:r>
              <w:rPr>
                <w:rFonts w:ascii="Arial" w:eastAsia="Arial" w:hAnsi="Arial" w:cs="Arial"/>
                <w:b/>
                <w:color w:val="FFFFFF"/>
                <w:sz w:val="20"/>
              </w:rPr>
              <w:t>IP Address</w:t>
            </w:r>
          </w:p>
        </w:tc>
        <w:tc>
          <w:tcPr>
            <w:tcW w:w="11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3A02A22A" w14:textId="77777777" w:rsidR="002E056A" w:rsidRDefault="00000000">
            <w:pPr>
              <w:spacing w:before="60" w:after="60"/>
              <w:jc w:val="center"/>
            </w:pPr>
            <w:r>
              <w:rPr>
                <w:rFonts w:ascii="Arial" w:eastAsia="Arial" w:hAnsi="Arial" w:cs="Arial"/>
                <w:b/>
                <w:color w:val="FFFFFF"/>
                <w:sz w:val="20"/>
              </w:rPr>
              <w:t>RAM</w:t>
            </w:r>
          </w:p>
        </w:tc>
        <w:tc>
          <w:tcPr>
            <w:tcW w:w="9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1213F941" w14:textId="77777777" w:rsidR="002E056A" w:rsidRDefault="00000000">
            <w:pPr>
              <w:spacing w:before="60" w:after="60"/>
              <w:jc w:val="center"/>
            </w:pPr>
            <w:r>
              <w:rPr>
                <w:rFonts w:ascii="Arial" w:eastAsia="Arial" w:hAnsi="Arial" w:cs="Arial"/>
                <w:b/>
                <w:color w:val="FFFFFF"/>
                <w:sz w:val="20"/>
              </w:rPr>
              <w:t>vCPU</w:t>
            </w:r>
          </w:p>
        </w:tc>
        <w:tc>
          <w:tcPr>
            <w:tcW w:w="12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234DFDD8" w14:textId="77777777" w:rsidR="002E056A" w:rsidRDefault="00000000">
            <w:pPr>
              <w:spacing w:before="60" w:after="60"/>
              <w:jc w:val="center"/>
            </w:pPr>
            <w:r>
              <w:rPr>
                <w:rFonts w:ascii="Arial" w:eastAsia="Arial" w:hAnsi="Arial" w:cs="Arial"/>
                <w:b/>
                <w:color w:val="FFFFFF"/>
                <w:sz w:val="20"/>
              </w:rPr>
              <w:t>Disk</w:t>
            </w:r>
          </w:p>
        </w:tc>
        <w:tc>
          <w:tcPr>
            <w:tcW w:w="76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02100909" w14:textId="77777777" w:rsidR="002E056A" w:rsidRDefault="00000000">
            <w:pPr>
              <w:spacing w:before="60" w:after="60"/>
              <w:jc w:val="center"/>
            </w:pPr>
            <w:r>
              <w:rPr>
                <w:rFonts w:ascii="Arial" w:eastAsia="Arial" w:hAnsi="Arial" w:cs="Arial"/>
                <w:b/>
                <w:color w:val="FFFFFF"/>
                <w:sz w:val="20"/>
              </w:rPr>
              <w:t>Server</w:t>
            </w:r>
          </w:p>
        </w:tc>
      </w:tr>
      <w:tr w:rsidR="002E056A" w14:paraId="65EF8806" w14:textId="77777777">
        <w:tc>
          <w:tcPr>
            <w:tcW w:w="13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0E90254" w14:textId="77777777" w:rsidR="002E056A" w:rsidRDefault="00000000">
            <w:pPr>
              <w:spacing w:before="50" w:after="50"/>
            </w:pPr>
            <w:r>
              <w:rPr>
                <w:rFonts w:ascii="Courier New" w:eastAsia="Courier New" w:hAnsi="Courier New" w:cs="Courier New"/>
                <w:color w:val="1A1A2E"/>
                <w:sz w:val="19"/>
              </w:rPr>
              <w:t>VM101</w:t>
            </w:r>
          </w:p>
        </w:tc>
        <w:tc>
          <w:tcPr>
            <w:tcW w:w="2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60B2F72" w14:textId="77777777" w:rsidR="002E056A" w:rsidRDefault="00000000">
            <w:pPr>
              <w:spacing w:before="50" w:after="50"/>
            </w:pPr>
            <w:r>
              <w:rPr>
                <w:rFonts w:ascii="Arial" w:eastAsia="Arial" w:hAnsi="Arial" w:cs="Arial"/>
                <w:color w:val="1A1A2E"/>
                <w:sz w:val="19"/>
              </w:rPr>
              <w:t>sif-core</w:t>
            </w:r>
          </w:p>
        </w:tc>
        <w:tc>
          <w:tcPr>
            <w:tcW w:w="20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6282DF0" w14:textId="77777777" w:rsidR="002E056A" w:rsidRDefault="00000000">
            <w:pPr>
              <w:spacing w:before="50" w:after="50"/>
            </w:pPr>
            <w:r>
              <w:rPr>
                <w:rFonts w:ascii="Courier New" w:eastAsia="Courier New" w:hAnsi="Courier New" w:cs="Courier New"/>
                <w:color w:val="1A1A2E"/>
                <w:sz w:val="19"/>
              </w:rPr>
              <w:t>172.16.185.97</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E771E09" w14:textId="77777777" w:rsidR="002E056A" w:rsidRDefault="00000000">
            <w:pPr>
              <w:spacing w:before="50" w:after="50"/>
            </w:pPr>
            <w:r>
              <w:rPr>
                <w:rFonts w:ascii="Arial" w:eastAsia="Arial" w:hAnsi="Arial" w:cs="Arial"/>
                <w:color w:val="1A1A2E"/>
                <w:sz w:val="19"/>
              </w:rPr>
              <w:t>4 GB</w:t>
            </w:r>
          </w:p>
        </w:tc>
        <w:tc>
          <w:tcPr>
            <w:tcW w:w="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AC834E8" w14:textId="77777777" w:rsidR="002E056A" w:rsidRDefault="00000000">
            <w:pPr>
              <w:spacing w:before="50" w:after="50"/>
            </w:pPr>
            <w:r>
              <w:rPr>
                <w:rFonts w:ascii="Arial" w:eastAsia="Arial" w:hAnsi="Arial" w:cs="Arial"/>
                <w:color w:val="1A1A2E"/>
                <w:sz w:val="19"/>
              </w:rPr>
              <w:t>2</w:t>
            </w:r>
          </w:p>
        </w:tc>
        <w:tc>
          <w:tcPr>
            <w:tcW w:w="12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DA28904" w14:textId="77777777" w:rsidR="002E056A" w:rsidRDefault="00000000">
            <w:pPr>
              <w:spacing w:before="50" w:after="50"/>
            </w:pPr>
            <w:r>
              <w:rPr>
                <w:rFonts w:ascii="Arial" w:eastAsia="Arial" w:hAnsi="Arial" w:cs="Arial"/>
                <w:color w:val="1A1A2E"/>
                <w:sz w:val="19"/>
              </w:rPr>
              <w:t>60 GiB</w:t>
            </w:r>
          </w:p>
        </w:tc>
        <w:tc>
          <w:tcPr>
            <w:tcW w:w="7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F6F251B" w14:textId="77777777" w:rsidR="002E056A" w:rsidRDefault="00000000">
            <w:pPr>
              <w:spacing w:before="50" w:after="50"/>
            </w:pPr>
            <w:r>
              <w:rPr>
                <w:rFonts w:ascii="Arial" w:eastAsia="Arial" w:hAnsi="Arial" w:cs="Arial"/>
                <w:color w:val="1A1A2E"/>
                <w:sz w:val="19"/>
              </w:rPr>
              <w:t>Server 1</w:t>
            </w:r>
          </w:p>
        </w:tc>
      </w:tr>
      <w:tr w:rsidR="002E056A" w14:paraId="6FEE8332" w14:textId="77777777">
        <w:tc>
          <w:tcPr>
            <w:tcW w:w="13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1423AE7" w14:textId="77777777" w:rsidR="002E056A" w:rsidRDefault="00000000">
            <w:pPr>
              <w:spacing w:before="50" w:after="50"/>
            </w:pPr>
            <w:r>
              <w:rPr>
                <w:rFonts w:ascii="Courier New" w:eastAsia="Courier New" w:hAnsi="Courier New" w:cs="Courier New"/>
                <w:color w:val="1A1A2E"/>
                <w:sz w:val="19"/>
              </w:rPr>
              <w:t>VM102</w:t>
            </w:r>
          </w:p>
        </w:tc>
        <w:tc>
          <w:tcPr>
            <w:tcW w:w="2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4DA78E6" w14:textId="77777777" w:rsidR="002E056A" w:rsidRDefault="00000000">
            <w:pPr>
              <w:spacing w:before="50" w:after="50"/>
            </w:pPr>
            <w:r>
              <w:rPr>
                <w:rFonts w:ascii="Arial" w:eastAsia="Arial" w:hAnsi="Arial" w:cs="Arial"/>
                <w:color w:val="1A1A2E"/>
                <w:sz w:val="19"/>
              </w:rPr>
              <w:t>sif-ai-engine</w:t>
            </w:r>
          </w:p>
        </w:tc>
        <w:tc>
          <w:tcPr>
            <w:tcW w:w="20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C5CE63F" w14:textId="77777777" w:rsidR="002E056A" w:rsidRDefault="00000000">
            <w:pPr>
              <w:spacing w:before="50" w:after="50"/>
            </w:pPr>
            <w:r>
              <w:rPr>
                <w:rFonts w:ascii="Courier New" w:eastAsia="Courier New" w:hAnsi="Courier New" w:cs="Courier New"/>
                <w:color w:val="1A1A2E"/>
                <w:sz w:val="19"/>
              </w:rPr>
              <w:t>172.16.185.230</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2F9DECB" w14:textId="77777777" w:rsidR="002E056A" w:rsidRDefault="00000000">
            <w:pPr>
              <w:spacing w:before="50" w:after="50"/>
            </w:pPr>
            <w:r>
              <w:rPr>
                <w:rFonts w:ascii="Arial" w:eastAsia="Arial" w:hAnsi="Arial" w:cs="Arial"/>
                <w:color w:val="1A1A2E"/>
                <w:sz w:val="19"/>
              </w:rPr>
              <w:t>6 GB</w:t>
            </w:r>
          </w:p>
        </w:tc>
        <w:tc>
          <w:tcPr>
            <w:tcW w:w="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6E4FEC4" w14:textId="77777777" w:rsidR="002E056A" w:rsidRDefault="00000000">
            <w:pPr>
              <w:spacing w:before="50" w:after="50"/>
            </w:pPr>
            <w:r>
              <w:rPr>
                <w:rFonts w:ascii="Arial" w:eastAsia="Arial" w:hAnsi="Arial" w:cs="Arial"/>
                <w:color w:val="1A1A2E"/>
                <w:sz w:val="19"/>
              </w:rPr>
              <w:t>2</w:t>
            </w:r>
          </w:p>
        </w:tc>
        <w:tc>
          <w:tcPr>
            <w:tcW w:w="12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A0E8A22" w14:textId="77777777" w:rsidR="002E056A" w:rsidRDefault="00000000">
            <w:pPr>
              <w:spacing w:before="50" w:after="50"/>
            </w:pPr>
            <w:r>
              <w:rPr>
                <w:rFonts w:ascii="Arial" w:eastAsia="Arial" w:hAnsi="Arial" w:cs="Arial"/>
                <w:color w:val="1A1A2E"/>
                <w:sz w:val="19"/>
              </w:rPr>
              <w:t>100 GiB</w:t>
            </w:r>
          </w:p>
        </w:tc>
        <w:tc>
          <w:tcPr>
            <w:tcW w:w="7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AD6079B" w14:textId="77777777" w:rsidR="002E056A" w:rsidRDefault="00000000">
            <w:pPr>
              <w:spacing w:before="50" w:after="50"/>
            </w:pPr>
            <w:r>
              <w:rPr>
                <w:rFonts w:ascii="Arial" w:eastAsia="Arial" w:hAnsi="Arial" w:cs="Arial"/>
                <w:color w:val="1A1A2E"/>
                <w:sz w:val="19"/>
              </w:rPr>
              <w:t>Server 1</w:t>
            </w:r>
          </w:p>
        </w:tc>
      </w:tr>
      <w:tr w:rsidR="002E056A" w14:paraId="1354D8E4" w14:textId="77777777">
        <w:tc>
          <w:tcPr>
            <w:tcW w:w="13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C2C16B7" w14:textId="77777777" w:rsidR="002E056A" w:rsidRDefault="00000000">
            <w:pPr>
              <w:spacing w:before="50" w:after="50"/>
            </w:pPr>
            <w:r>
              <w:rPr>
                <w:rFonts w:ascii="Courier New" w:eastAsia="Courier New" w:hAnsi="Courier New" w:cs="Courier New"/>
                <w:color w:val="1A1A2E"/>
                <w:sz w:val="19"/>
              </w:rPr>
              <w:t>VM103</w:t>
            </w:r>
          </w:p>
        </w:tc>
        <w:tc>
          <w:tcPr>
            <w:tcW w:w="2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2704692" w14:textId="77777777" w:rsidR="002E056A" w:rsidRDefault="00000000">
            <w:pPr>
              <w:spacing w:before="50" w:after="50"/>
            </w:pPr>
            <w:r>
              <w:rPr>
                <w:rFonts w:ascii="Arial" w:eastAsia="Arial" w:hAnsi="Arial" w:cs="Arial"/>
                <w:color w:val="1A1A2E"/>
                <w:sz w:val="19"/>
              </w:rPr>
              <w:t>sif-dashboard</w:t>
            </w:r>
          </w:p>
        </w:tc>
        <w:tc>
          <w:tcPr>
            <w:tcW w:w="20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8500B95" w14:textId="77777777" w:rsidR="002E056A" w:rsidRDefault="00000000">
            <w:pPr>
              <w:spacing w:before="50" w:after="50"/>
            </w:pPr>
            <w:r>
              <w:rPr>
                <w:rFonts w:ascii="Courier New" w:eastAsia="Courier New" w:hAnsi="Courier New" w:cs="Courier New"/>
                <w:color w:val="1A1A2E"/>
                <w:sz w:val="19"/>
              </w:rPr>
              <w:t>172.16.185.234</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1D923FA" w14:textId="77777777" w:rsidR="002E056A" w:rsidRDefault="00000000">
            <w:pPr>
              <w:spacing w:before="50" w:after="50"/>
            </w:pPr>
            <w:r>
              <w:rPr>
                <w:rFonts w:ascii="Arial" w:eastAsia="Arial" w:hAnsi="Arial" w:cs="Arial"/>
                <w:color w:val="1A1A2E"/>
                <w:sz w:val="19"/>
              </w:rPr>
              <w:t>2 GB</w:t>
            </w:r>
          </w:p>
        </w:tc>
        <w:tc>
          <w:tcPr>
            <w:tcW w:w="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246074A" w14:textId="77777777" w:rsidR="002E056A" w:rsidRDefault="00000000">
            <w:pPr>
              <w:spacing w:before="50" w:after="50"/>
            </w:pPr>
            <w:r>
              <w:rPr>
                <w:rFonts w:ascii="Arial" w:eastAsia="Arial" w:hAnsi="Arial" w:cs="Arial"/>
                <w:color w:val="1A1A2E"/>
                <w:sz w:val="19"/>
              </w:rPr>
              <w:t>1</w:t>
            </w:r>
          </w:p>
        </w:tc>
        <w:tc>
          <w:tcPr>
            <w:tcW w:w="12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39250B7" w14:textId="77777777" w:rsidR="002E056A" w:rsidRDefault="00000000">
            <w:pPr>
              <w:spacing w:before="50" w:after="50"/>
            </w:pPr>
            <w:r>
              <w:rPr>
                <w:rFonts w:ascii="Arial" w:eastAsia="Arial" w:hAnsi="Arial" w:cs="Arial"/>
                <w:color w:val="1A1A2E"/>
                <w:sz w:val="19"/>
              </w:rPr>
              <w:t>50 GiB</w:t>
            </w:r>
          </w:p>
        </w:tc>
        <w:tc>
          <w:tcPr>
            <w:tcW w:w="7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F2F441D" w14:textId="77777777" w:rsidR="002E056A" w:rsidRDefault="00000000">
            <w:pPr>
              <w:spacing w:before="50" w:after="50"/>
            </w:pPr>
            <w:r>
              <w:rPr>
                <w:rFonts w:ascii="Arial" w:eastAsia="Arial" w:hAnsi="Arial" w:cs="Arial"/>
                <w:color w:val="1A1A2E"/>
                <w:sz w:val="19"/>
              </w:rPr>
              <w:t>Server 1</w:t>
            </w:r>
          </w:p>
        </w:tc>
      </w:tr>
      <w:tr w:rsidR="002E056A" w14:paraId="4EDF1331" w14:textId="77777777">
        <w:tc>
          <w:tcPr>
            <w:tcW w:w="13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91159D4" w14:textId="77777777" w:rsidR="002E056A" w:rsidRDefault="00000000">
            <w:pPr>
              <w:spacing w:before="50" w:after="50"/>
            </w:pPr>
            <w:r>
              <w:rPr>
                <w:rFonts w:ascii="Courier New" w:eastAsia="Courier New" w:hAnsi="Courier New" w:cs="Courier New"/>
                <w:color w:val="1A1A2E"/>
                <w:sz w:val="19"/>
              </w:rPr>
              <w:t>VM201</w:t>
            </w:r>
          </w:p>
        </w:tc>
        <w:tc>
          <w:tcPr>
            <w:tcW w:w="2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9AFD9ED" w14:textId="77777777" w:rsidR="002E056A" w:rsidRDefault="00000000">
            <w:pPr>
              <w:spacing w:before="50" w:after="50"/>
            </w:pPr>
            <w:r>
              <w:rPr>
                <w:rFonts w:ascii="Arial" w:eastAsia="Arial" w:hAnsi="Arial" w:cs="Arial"/>
                <w:color w:val="1A1A2E"/>
                <w:sz w:val="19"/>
              </w:rPr>
              <w:t>sif-client-host</w:t>
            </w:r>
          </w:p>
        </w:tc>
        <w:tc>
          <w:tcPr>
            <w:tcW w:w="20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A4856FB" w14:textId="77777777" w:rsidR="002E056A" w:rsidRDefault="00000000">
            <w:pPr>
              <w:spacing w:before="50" w:after="50"/>
            </w:pPr>
            <w:r>
              <w:rPr>
                <w:rFonts w:ascii="Courier New" w:eastAsia="Courier New" w:hAnsi="Courier New" w:cs="Courier New"/>
                <w:color w:val="1A1A2E"/>
                <w:sz w:val="19"/>
              </w:rPr>
              <w:t>172.16.185.231</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43D94A7" w14:textId="77777777" w:rsidR="002E056A" w:rsidRDefault="00000000">
            <w:pPr>
              <w:spacing w:before="50" w:after="50"/>
            </w:pPr>
            <w:r>
              <w:rPr>
                <w:rFonts w:ascii="Arial" w:eastAsia="Arial" w:hAnsi="Arial" w:cs="Arial"/>
                <w:color w:val="1A1A2E"/>
                <w:sz w:val="19"/>
              </w:rPr>
              <w:t>6 GB</w:t>
            </w:r>
          </w:p>
        </w:tc>
        <w:tc>
          <w:tcPr>
            <w:tcW w:w="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97CB0B9" w14:textId="77777777" w:rsidR="002E056A" w:rsidRDefault="00000000">
            <w:pPr>
              <w:spacing w:before="50" w:after="50"/>
            </w:pPr>
            <w:r>
              <w:rPr>
                <w:rFonts w:ascii="Arial" w:eastAsia="Arial" w:hAnsi="Arial" w:cs="Arial"/>
                <w:color w:val="1A1A2E"/>
                <w:sz w:val="19"/>
              </w:rPr>
              <w:t>2</w:t>
            </w:r>
          </w:p>
        </w:tc>
        <w:tc>
          <w:tcPr>
            <w:tcW w:w="12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F946BD2" w14:textId="77777777" w:rsidR="002E056A" w:rsidRDefault="00000000">
            <w:pPr>
              <w:spacing w:before="50" w:after="50"/>
            </w:pPr>
            <w:r>
              <w:rPr>
                <w:rFonts w:ascii="Arial" w:eastAsia="Arial" w:hAnsi="Arial" w:cs="Arial"/>
                <w:color w:val="1A1A2E"/>
                <w:sz w:val="19"/>
              </w:rPr>
              <w:t>60 GiB</w:t>
            </w:r>
          </w:p>
        </w:tc>
        <w:tc>
          <w:tcPr>
            <w:tcW w:w="7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BF91D1F" w14:textId="77777777" w:rsidR="002E056A" w:rsidRDefault="00000000">
            <w:pPr>
              <w:spacing w:before="50" w:after="50"/>
            </w:pPr>
            <w:r>
              <w:rPr>
                <w:rFonts w:ascii="Arial" w:eastAsia="Arial" w:hAnsi="Arial" w:cs="Arial"/>
                <w:color w:val="1A1A2E"/>
                <w:sz w:val="19"/>
              </w:rPr>
              <w:t>Server 2</w:t>
            </w:r>
          </w:p>
        </w:tc>
      </w:tr>
      <w:tr w:rsidR="002E056A" w14:paraId="0EF353DB" w14:textId="77777777">
        <w:tc>
          <w:tcPr>
            <w:tcW w:w="13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EF00C0D" w14:textId="77777777" w:rsidR="002E056A" w:rsidRDefault="00000000">
            <w:pPr>
              <w:spacing w:before="50" w:after="50"/>
            </w:pPr>
            <w:r>
              <w:rPr>
                <w:rFonts w:ascii="Courier New" w:eastAsia="Courier New" w:hAnsi="Courier New" w:cs="Courier New"/>
                <w:color w:val="1A1A2E"/>
                <w:sz w:val="19"/>
              </w:rPr>
              <w:t>VM202</w:t>
            </w:r>
          </w:p>
        </w:tc>
        <w:tc>
          <w:tcPr>
            <w:tcW w:w="2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A0B32FA" w14:textId="77777777" w:rsidR="002E056A" w:rsidRDefault="00000000">
            <w:pPr>
              <w:spacing w:before="50" w:after="50"/>
            </w:pPr>
            <w:r>
              <w:rPr>
                <w:rFonts w:ascii="Arial" w:eastAsia="Arial" w:hAnsi="Arial" w:cs="Arial"/>
                <w:color w:val="1A1A2E"/>
                <w:sz w:val="19"/>
              </w:rPr>
              <w:t>sif-broker</w:t>
            </w:r>
          </w:p>
        </w:tc>
        <w:tc>
          <w:tcPr>
            <w:tcW w:w="20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AAF7C02" w14:textId="77777777" w:rsidR="002E056A" w:rsidRDefault="00000000">
            <w:pPr>
              <w:spacing w:before="50" w:after="50"/>
            </w:pPr>
            <w:r>
              <w:rPr>
                <w:rFonts w:ascii="Courier New" w:eastAsia="Courier New" w:hAnsi="Courier New" w:cs="Courier New"/>
                <w:color w:val="1A1A2E"/>
                <w:sz w:val="19"/>
              </w:rPr>
              <w:t>172.16.185.236</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93534BE" w14:textId="77777777" w:rsidR="002E056A" w:rsidRDefault="00000000">
            <w:pPr>
              <w:spacing w:before="50" w:after="50"/>
            </w:pPr>
            <w:r>
              <w:rPr>
                <w:rFonts w:ascii="Arial" w:eastAsia="Arial" w:hAnsi="Arial" w:cs="Arial"/>
                <w:color w:val="1A1A2E"/>
                <w:sz w:val="19"/>
              </w:rPr>
              <w:t>2 GB</w:t>
            </w:r>
          </w:p>
        </w:tc>
        <w:tc>
          <w:tcPr>
            <w:tcW w:w="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9351299" w14:textId="77777777" w:rsidR="002E056A" w:rsidRDefault="00000000">
            <w:pPr>
              <w:spacing w:before="50" w:after="50"/>
            </w:pPr>
            <w:r>
              <w:rPr>
                <w:rFonts w:ascii="Arial" w:eastAsia="Arial" w:hAnsi="Arial" w:cs="Arial"/>
                <w:color w:val="1A1A2E"/>
                <w:sz w:val="19"/>
              </w:rPr>
              <w:t>1</w:t>
            </w:r>
          </w:p>
        </w:tc>
        <w:tc>
          <w:tcPr>
            <w:tcW w:w="12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4174C8C" w14:textId="77777777" w:rsidR="002E056A" w:rsidRDefault="00000000">
            <w:pPr>
              <w:spacing w:before="50" w:after="50"/>
            </w:pPr>
            <w:r>
              <w:rPr>
                <w:rFonts w:ascii="Arial" w:eastAsia="Arial" w:hAnsi="Arial" w:cs="Arial"/>
                <w:color w:val="1A1A2E"/>
                <w:sz w:val="19"/>
              </w:rPr>
              <w:t>50 GiB</w:t>
            </w:r>
          </w:p>
        </w:tc>
        <w:tc>
          <w:tcPr>
            <w:tcW w:w="7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CE09650" w14:textId="77777777" w:rsidR="002E056A" w:rsidRDefault="00000000">
            <w:pPr>
              <w:spacing w:before="50" w:after="50"/>
            </w:pPr>
            <w:r>
              <w:rPr>
                <w:rFonts w:ascii="Arial" w:eastAsia="Arial" w:hAnsi="Arial" w:cs="Arial"/>
                <w:color w:val="1A1A2E"/>
                <w:sz w:val="19"/>
              </w:rPr>
              <w:t>Server 2</w:t>
            </w:r>
          </w:p>
        </w:tc>
      </w:tr>
      <w:tr w:rsidR="002E056A" w14:paraId="4CF08088" w14:textId="77777777">
        <w:tc>
          <w:tcPr>
            <w:tcW w:w="13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7E4B567" w14:textId="77777777" w:rsidR="002E056A" w:rsidRDefault="00000000">
            <w:pPr>
              <w:spacing w:before="50" w:after="50"/>
            </w:pPr>
            <w:r>
              <w:rPr>
                <w:rFonts w:ascii="Courier New" w:eastAsia="Courier New" w:hAnsi="Courier New" w:cs="Courier New"/>
                <w:color w:val="1A1A2E"/>
                <w:sz w:val="19"/>
              </w:rPr>
              <w:t>VM203</w:t>
            </w:r>
          </w:p>
        </w:tc>
        <w:tc>
          <w:tcPr>
            <w:tcW w:w="2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C0FF6C7" w14:textId="77777777" w:rsidR="002E056A" w:rsidRDefault="00000000">
            <w:pPr>
              <w:spacing w:before="50" w:after="50"/>
            </w:pPr>
            <w:r>
              <w:rPr>
                <w:rFonts w:ascii="Arial" w:eastAsia="Arial" w:hAnsi="Arial" w:cs="Arial"/>
                <w:color w:val="1A1A2E"/>
                <w:sz w:val="19"/>
              </w:rPr>
              <w:t>sif-monitor</w:t>
            </w:r>
          </w:p>
        </w:tc>
        <w:tc>
          <w:tcPr>
            <w:tcW w:w="20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B7AF946" w14:textId="77777777" w:rsidR="002E056A" w:rsidRDefault="00000000">
            <w:pPr>
              <w:spacing w:before="50" w:after="50"/>
            </w:pPr>
            <w:r>
              <w:rPr>
                <w:rFonts w:ascii="Courier New" w:eastAsia="Courier New" w:hAnsi="Courier New" w:cs="Courier New"/>
                <w:color w:val="1A1A2E"/>
                <w:sz w:val="19"/>
              </w:rPr>
              <w:t>172.16.185.167</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7B9C920" w14:textId="77777777" w:rsidR="002E056A" w:rsidRDefault="00000000">
            <w:pPr>
              <w:spacing w:before="50" w:after="50"/>
            </w:pPr>
            <w:r>
              <w:rPr>
                <w:rFonts w:ascii="Arial" w:eastAsia="Arial" w:hAnsi="Arial" w:cs="Arial"/>
                <w:color w:val="1A1A2E"/>
                <w:sz w:val="19"/>
              </w:rPr>
              <w:t>4 GB</w:t>
            </w:r>
          </w:p>
        </w:tc>
        <w:tc>
          <w:tcPr>
            <w:tcW w:w="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D658A2B" w14:textId="77777777" w:rsidR="002E056A" w:rsidRDefault="00000000">
            <w:pPr>
              <w:spacing w:before="50" w:after="50"/>
            </w:pPr>
            <w:r>
              <w:rPr>
                <w:rFonts w:ascii="Arial" w:eastAsia="Arial" w:hAnsi="Arial" w:cs="Arial"/>
                <w:color w:val="1A1A2E"/>
                <w:sz w:val="19"/>
              </w:rPr>
              <w:t>2</w:t>
            </w:r>
          </w:p>
        </w:tc>
        <w:tc>
          <w:tcPr>
            <w:tcW w:w="12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B7280A4" w14:textId="77777777" w:rsidR="002E056A" w:rsidRDefault="00000000">
            <w:pPr>
              <w:spacing w:before="50" w:after="50"/>
            </w:pPr>
            <w:r>
              <w:rPr>
                <w:rFonts w:ascii="Arial" w:eastAsia="Arial" w:hAnsi="Arial" w:cs="Arial"/>
                <w:color w:val="1A1A2E"/>
                <w:sz w:val="19"/>
              </w:rPr>
              <w:t>60 GiB</w:t>
            </w:r>
          </w:p>
        </w:tc>
        <w:tc>
          <w:tcPr>
            <w:tcW w:w="7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2BDF870" w14:textId="77777777" w:rsidR="002E056A" w:rsidRDefault="00000000">
            <w:pPr>
              <w:spacing w:before="50" w:after="50"/>
            </w:pPr>
            <w:r>
              <w:rPr>
                <w:rFonts w:ascii="Arial" w:eastAsia="Arial" w:hAnsi="Arial" w:cs="Arial"/>
                <w:color w:val="1A1A2E"/>
                <w:sz w:val="19"/>
              </w:rPr>
              <w:t>Server 2</w:t>
            </w:r>
          </w:p>
        </w:tc>
      </w:tr>
      <w:tr w:rsidR="002E056A" w14:paraId="11CA62F8" w14:textId="77777777">
        <w:tc>
          <w:tcPr>
            <w:tcW w:w="13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17FC2D1" w14:textId="77777777" w:rsidR="002E056A" w:rsidRDefault="00000000">
            <w:pPr>
              <w:spacing w:before="50" w:after="50"/>
            </w:pPr>
            <w:r>
              <w:rPr>
                <w:rFonts w:ascii="Arial" w:eastAsia="Arial" w:hAnsi="Arial" w:cs="Arial"/>
                <w:color w:val="1A1A2E"/>
                <w:sz w:val="19"/>
              </w:rPr>
              <w:t>TOTAL</w:t>
            </w:r>
          </w:p>
        </w:tc>
        <w:tc>
          <w:tcPr>
            <w:tcW w:w="2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D619B80" w14:textId="77777777" w:rsidR="002E056A" w:rsidRDefault="00000000">
            <w:pPr>
              <w:spacing w:before="50" w:after="50"/>
            </w:pPr>
            <w:r>
              <w:rPr>
                <w:rFonts w:ascii="Arial" w:eastAsia="Arial" w:hAnsi="Arial" w:cs="Arial"/>
                <w:color w:val="1A1A2E"/>
                <w:sz w:val="19"/>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4975399" w14:textId="77777777" w:rsidR="002E056A" w:rsidRDefault="00000000">
            <w:pPr>
              <w:spacing w:before="50" w:after="50"/>
            </w:pPr>
            <w:r>
              <w:rPr>
                <w:rFonts w:ascii="Arial" w:eastAsia="Arial" w:hAnsi="Arial" w:cs="Arial"/>
                <w:color w:val="1A1A2E"/>
                <w:sz w:val="19"/>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C6EBCBF" w14:textId="77777777" w:rsidR="002E056A" w:rsidRDefault="00000000">
            <w:pPr>
              <w:spacing w:before="50" w:after="50"/>
            </w:pPr>
            <w:r>
              <w:rPr>
                <w:rFonts w:ascii="Arial" w:eastAsia="Arial" w:hAnsi="Arial" w:cs="Arial"/>
                <w:color w:val="1A1A2E"/>
                <w:sz w:val="19"/>
              </w:rPr>
              <w:t>24 GB</w:t>
            </w:r>
          </w:p>
        </w:tc>
        <w:tc>
          <w:tcPr>
            <w:tcW w:w="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F4BACA5" w14:textId="77777777" w:rsidR="002E056A" w:rsidRDefault="00000000">
            <w:pPr>
              <w:spacing w:before="50" w:after="50"/>
            </w:pPr>
            <w:r>
              <w:rPr>
                <w:rFonts w:ascii="Arial" w:eastAsia="Arial" w:hAnsi="Arial" w:cs="Arial"/>
                <w:color w:val="1A1A2E"/>
                <w:sz w:val="19"/>
              </w:rPr>
              <w:t>10</w:t>
            </w:r>
          </w:p>
        </w:tc>
        <w:tc>
          <w:tcPr>
            <w:tcW w:w="12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52B3E2A" w14:textId="77777777" w:rsidR="002E056A" w:rsidRDefault="00000000">
            <w:pPr>
              <w:spacing w:before="50" w:after="50"/>
            </w:pPr>
            <w:r>
              <w:rPr>
                <w:rFonts w:ascii="Arial" w:eastAsia="Arial" w:hAnsi="Arial" w:cs="Arial"/>
                <w:color w:val="1A1A2E"/>
                <w:sz w:val="19"/>
              </w:rPr>
              <w:t>380 GiB</w:t>
            </w:r>
          </w:p>
        </w:tc>
        <w:tc>
          <w:tcPr>
            <w:tcW w:w="7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6FC8D6D" w14:textId="77777777" w:rsidR="002E056A" w:rsidRDefault="00000000">
            <w:pPr>
              <w:spacing w:before="50" w:after="50"/>
            </w:pPr>
            <w:r>
              <w:rPr>
                <w:rFonts w:ascii="Arial" w:eastAsia="Arial" w:hAnsi="Arial" w:cs="Arial"/>
                <w:color w:val="1A1A2E"/>
                <w:sz w:val="19"/>
              </w:rPr>
              <w:t>Both Servers</w:t>
            </w:r>
          </w:p>
        </w:tc>
      </w:tr>
    </w:tbl>
    <w:p w14:paraId="66570ACA" w14:textId="77777777" w:rsidR="002E056A" w:rsidRDefault="00000000">
      <w:pPr>
        <w:pBdr>
          <w:bottom w:val="single" w:sz="8" w:space="6" w:color="1E2F6B"/>
        </w:pBdr>
        <w:spacing w:before="400" w:after="160"/>
      </w:pPr>
      <w:r>
        <w:rPr>
          <w:rFonts w:ascii="Arial" w:eastAsia="Arial" w:hAnsi="Arial" w:cs="Arial"/>
          <w:b/>
          <w:color w:val="1E2F6B"/>
          <w:sz w:val="40"/>
        </w:rPr>
        <w:t>Part 1 — Network Configuration &amp; /etc/hosts Registry</w:t>
      </w:r>
    </w:p>
    <w:p w14:paraId="3445E6FD" w14:textId="77777777" w:rsidR="002E056A" w:rsidRDefault="00000000">
      <w:pPr>
        <w:spacing w:before="60" w:after="60"/>
      </w:pPr>
      <w:r>
        <w:rPr>
          <w:rFonts w:ascii="Arial" w:eastAsia="Arial" w:hAnsi="Arial" w:cs="Arial"/>
          <w:color w:val="1A1A2E"/>
        </w:rPr>
        <w:t>Since all VMs receive IPs via DHCP and no VLANs are configured, you must add this block to /etc/hosts on every VM so services resolve each other by hostname. Run this on all 6 VMs before installing any service.</w:t>
      </w:r>
    </w:p>
    <w:p w14:paraId="78BB3832" w14:textId="77777777" w:rsidR="002E056A" w:rsidRDefault="002E056A">
      <w:pPr>
        <w:spacing w:before="40" w:after="40"/>
      </w:pPr>
    </w:p>
    <w:p w14:paraId="4167D086" w14:textId="77777777" w:rsidR="002E056A" w:rsidRDefault="00000000">
      <w:pPr>
        <w:shd w:val="clear" w:color="auto" w:fill="F4F6FA"/>
        <w:spacing w:before="14" w:after="14"/>
        <w:ind w:left="440"/>
      </w:pPr>
      <w:r>
        <w:rPr>
          <w:rFonts w:ascii="Courier New" w:eastAsia="Courier New" w:hAnsi="Courier New" w:cs="Courier New"/>
          <w:color w:val="1A1A1A"/>
          <w:sz w:val="18"/>
        </w:rPr>
        <w:t># Run on ALL 6 VMs — paste exactly as shown</w:t>
      </w:r>
    </w:p>
    <w:p w14:paraId="46B76FFC" w14:textId="77777777" w:rsidR="002E056A" w:rsidRDefault="00000000">
      <w:pPr>
        <w:shd w:val="clear" w:color="auto" w:fill="F4F6FA"/>
        <w:spacing w:before="14" w:after="14"/>
        <w:ind w:left="440"/>
      </w:pPr>
      <w:r>
        <w:rPr>
          <w:rFonts w:ascii="Courier New" w:eastAsia="Courier New" w:hAnsi="Courier New" w:cs="Courier New"/>
          <w:color w:val="1A1A1A"/>
          <w:sz w:val="18"/>
        </w:rPr>
        <w:t>sudo tee -a /etc/hosts &lt;&lt; 'EOF'</w:t>
      </w:r>
    </w:p>
    <w:p w14:paraId="064FDF15"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412DD583" w14:textId="77777777" w:rsidR="002E056A" w:rsidRDefault="00000000">
      <w:pPr>
        <w:shd w:val="clear" w:color="auto" w:fill="F4F6FA"/>
        <w:spacing w:before="14" w:after="14"/>
        <w:ind w:left="440"/>
      </w:pPr>
      <w:r>
        <w:rPr>
          <w:rFonts w:ascii="Courier New" w:eastAsia="Courier New" w:hAnsi="Courier New" w:cs="Courier New"/>
          <w:color w:val="1A1A1A"/>
          <w:sz w:val="18"/>
        </w:rPr>
        <w:t># ============================================</w:t>
      </w:r>
    </w:p>
    <w:p w14:paraId="1664D4DD" w14:textId="77777777" w:rsidR="002E056A" w:rsidRDefault="00000000">
      <w:pPr>
        <w:shd w:val="clear" w:color="auto" w:fill="F4F6FA"/>
        <w:spacing w:before="14" w:after="14"/>
        <w:ind w:left="440"/>
      </w:pPr>
      <w:r>
        <w:rPr>
          <w:rFonts w:ascii="Courier New" w:eastAsia="Courier New" w:hAnsi="Courier New" w:cs="Courier New"/>
          <w:color w:val="1A1A1A"/>
          <w:sz w:val="18"/>
        </w:rPr>
        <w:t># SIF Platform — VM Registry (verified IPs)</w:t>
      </w:r>
    </w:p>
    <w:p w14:paraId="3546E6B2" w14:textId="77777777" w:rsidR="002E056A" w:rsidRDefault="00000000">
      <w:pPr>
        <w:shd w:val="clear" w:color="auto" w:fill="F4F6FA"/>
        <w:spacing w:before="14" w:after="14"/>
        <w:ind w:left="440"/>
      </w:pPr>
      <w:r>
        <w:rPr>
          <w:rFonts w:ascii="Courier New" w:eastAsia="Courier New" w:hAnsi="Courier New" w:cs="Courier New"/>
          <w:color w:val="1A1A1A"/>
          <w:sz w:val="18"/>
        </w:rPr>
        <w:t># ============================================</w:t>
      </w:r>
    </w:p>
    <w:p w14:paraId="7C0D0E48" w14:textId="77777777" w:rsidR="002E056A" w:rsidRDefault="00000000">
      <w:pPr>
        <w:shd w:val="clear" w:color="auto" w:fill="F4F6FA"/>
        <w:spacing w:before="14" w:after="14"/>
        <w:ind w:left="440"/>
      </w:pPr>
      <w:r>
        <w:rPr>
          <w:rFonts w:ascii="Courier New" w:eastAsia="Courier New" w:hAnsi="Courier New" w:cs="Courier New"/>
          <w:color w:val="1A1A1A"/>
          <w:sz w:val="18"/>
        </w:rPr>
        <w:t>172.16.185.97   sif-core</w:t>
      </w:r>
    </w:p>
    <w:p w14:paraId="1BE9D546" w14:textId="77777777" w:rsidR="002E056A" w:rsidRDefault="00000000">
      <w:pPr>
        <w:shd w:val="clear" w:color="auto" w:fill="F4F6FA"/>
        <w:spacing w:before="14" w:after="14"/>
        <w:ind w:left="440"/>
      </w:pPr>
      <w:r>
        <w:rPr>
          <w:rFonts w:ascii="Courier New" w:eastAsia="Courier New" w:hAnsi="Courier New" w:cs="Courier New"/>
          <w:color w:val="1A1A1A"/>
          <w:sz w:val="18"/>
        </w:rPr>
        <w:t>172.16.185.230  sif-ai-engine</w:t>
      </w:r>
    </w:p>
    <w:p w14:paraId="74A78E4E" w14:textId="77777777" w:rsidR="002E056A" w:rsidRDefault="00000000">
      <w:pPr>
        <w:shd w:val="clear" w:color="auto" w:fill="F4F6FA"/>
        <w:spacing w:before="14" w:after="14"/>
        <w:ind w:left="440"/>
      </w:pPr>
      <w:r>
        <w:rPr>
          <w:rFonts w:ascii="Courier New" w:eastAsia="Courier New" w:hAnsi="Courier New" w:cs="Courier New"/>
          <w:color w:val="1A1A1A"/>
          <w:sz w:val="18"/>
        </w:rPr>
        <w:t>172.16.185.234  sif-dashboard</w:t>
      </w:r>
    </w:p>
    <w:p w14:paraId="5B0B4929" w14:textId="77777777" w:rsidR="002E056A" w:rsidRDefault="00000000">
      <w:pPr>
        <w:shd w:val="clear" w:color="auto" w:fill="F4F6FA"/>
        <w:spacing w:before="14" w:after="14"/>
        <w:ind w:left="440"/>
      </w:pPr>
      <w:r>
        <w:rPr>
          <w:rFonts w:ascii="Courier New" w:eastAsia="Courier New" w:hAnsi="Courier New" w:cs="Courier New"/>
          <w:color w:val="1A1A1A"/>
          <w:sz w:val="18"/>
        </w:rPr>
        <w:t>172.16.185.231  sif-client-host</w:t>
      </w:r>
    </w:p>
    <w:p w14:paraId="5B02896D" w14:textId="77777777" w:rsidR="002E056A" w:rsidRDefault="00000000">
      <w:pPr>
        <w:shd w:val="clear" w:color="auto" w:fill="F4F6FA"/>
        <w:spacing w:before="14" w:after="14"/>
        <w:ind w:left="440"/>
      </w:pPr>
      <w:r>
        <w:rPr>
          <w:rFonts w:ascii="Courier New" w:eastAsia="Courier New" w:hAnsi="Courier New" w:cs="Courier New"/>
          <w:color w:val="1A1A1A"/>
          <w:sz w:val="18"/>
        </w:rPr>
        <w:t>172.16.185.236  sif-broker</w:t>
      </w:r>
    </w:p>
    <w:p w14:paraId="0B5F0B25" w14:textId="77777777" w:rsidR="002E056A" w:rsidRDefault="00000000">
      <w:pPr>
        <w:shd w:val="clear" w:color="auto" w:fill="F4F6FA"/>
        <w:spacing w:before="14" w:after="14"/>
        <w:ind w:left="440"/>
      </w:pPr>
      <w:r>
        <w:rPr>
          <w:rFonts w:ascii="Courier New" w:eastAsia="Courier New" w:hAnsi="Courier New" w:cs="Courier New"/>
          <w:color w:val="1A1A1A"/>
          <w:sz w:val="18"/>
        </w:rPr>
        <w:t>172.16.185.167  sif-monitor</w:t>
      </w:r>
    </w:p>
    <w:p w14:paraId="583B372C" w14:textId="77777777" w:rsidR="002E056A" w:rsidRDefault="00000000">
      <w:pPr>
        <w:shd w:val="clear" w:color="auto" w:fill="F4F6FA"/>
        <w:spacing w:before="14" w:after="14"/>
        <w:ind w:left="440"/>
      </w:pPr>
      <w:r>
        <w:rPr>
          <w:rFonts w:ascii="Courier New" w:eastAsia="Courier New" w:hAnsi="Courier New" w:cs="Courier New"/>
          <w:color w:val="1A1A1A"/>
          <w:sz w:val="18"/>
        </w:rPr>
        <w:t>EOF</w:t>
      </w:r>
    </w:p>
    <w:p w14:paraId="72C07DAE" w14:textId="77777777" w:rsidR="002E056A" w:rsidRDefault="002E056A">
      <w:pPr>
        <w:spacing w:before="40" w:after="40"/>
      </w:pPr>
    </w:p>
    <w:p w14:paraId="5DA26F39" w14:textId="77777777" w:rsidR="002E056A" w:rsidRDefault="00000000">
      <w:pPr>
        <w:pBdr>
          <w:left w:val="single" w:sz="14" w:space="8" w:color="E0A000"/>
        </w:pBdr>
        <w:shd w:val="clear" w:color="auto" w:fill="FFF3CD"/>
        <w:spacing w:before="120" w:after="120"/>
        <w:ind w:left="360" w:right="360"/>
      </w:pPr>
      <w:r>
        <w:rPr>
          <w:rFonts w:ascii="Arial" w:eastAsia="Arial" w:hAnsi="Arial" w:cs="Arial"/>
          <w:b/>
          <w:color w:val="7A4A00"/>
          <w:sz w:val="20"/>
        </w:rPr>
        <w:t xml:space="preserve">  NOTE:  </w:t>
      </w:r>
      <w:r>
        <w:rPr>
          <w:rFonts w:ascii="Arial" w:eastAsia="Arial" w:hAnsi="Arial" w:cs="Arial"/>
          <w:color w:val="5A3400"/>
          <w:sz w:val="20"/>
        </w:rPr>
        <w:t>If a DHCP lease changes, update /etc/hosts on all VMs and restart the affected service. Consider asking your network admin to configure DHCP reservations for all 6 MAC addresses to make IPs permanent.</w:t>
      </w:r>
    </w:p>
    <w:p w14:paraId="3B91D704" w14:textId="77777777" w:rsidR="002E056A" w:rsidRDefault="00000000">
      <w:pPr>
        <w:pBdr>
          <w:bottom w:val="single" w:sz="4" w:space="4" w:color="BDD5EA"/>
        </w:pBdr>
        <w:spacing w:before="280" w:after="120"/>
      </w:pPr>
      <w:r>
        <w:rPr>
          <w:rFonts w:ascii="Arial" w:eastAsia="Arial" w:hAnsi="Arial" w:cs="Arial"/>
          <w:b/>
          <w:color w:val="0D5E6E"/>
          <w:sz w:val="28"/>
        </w:rPr>
        <w:lastRenderedPageBreak/>
        <w:t>1.1 Service-to-Service Connection Strings</w:t>
      </w:r>
    </w:p>
    <w:tbl>
      <w:tblPr>
        <w:tblStyle w:val="TableGrid"/>
        <w:tblW w:w="8120" w:type="dxa"/>
        <w:tblLook w:val="04A0" w:firstRow="1" w:lastRow="0" w:firstColumn="1" w:lastColumn="0" w:noHBand="0" w:noVBand="1"/>
      </w:tblPr>
      <w:tblGrid>
        <w:gridCol w:w="1553"/>
        <w:gridCol w:w="5143"/>
        <w:gridCol w:w="1424"/>
      </w:tblGrid>
      <w:tr w:rsidR="002E056A" w14:paraId="1A85D2FA" w14:textId="77777777">
        <w:tc>
          <w:tcPr>
            <w:tcW w:w="2100" w:type="dxa"/>
            <w:tcBorders>
              <w:top w:val="single" w:sz="4" w:space="0" w:color="0D5E6E"/>
              <w:left w:val="single" w:sz="4" w:space="0" w:color="0D5E6E"/>
              <w:bottom w:val="single" w:sz="4" w:space="0" w:color="0D5E6E"/>
              <w:right w:val="single" w:sz="4" w:space="0" w:color="0D5E6E"/>
            </w:tcBorders>
            <w:shd w:val="clear" w:color="auto" w:fill="0D5E6E"/>
            <w:tcMar>
              <w:top w:w="80" w:type="dxa"/>
              <w:left w:w="120" w:type="dxa"/>
              <w:bottom w:w="80" w:type="dxa"/>
              <w:right w:w="120" w:type="dxa"/>
            </w:tcMar>
          </w:tcPr>
          <w:p w14:paraId="64F29136" w14:textId="77777777" w:rsidR="002E056A" w:rsidRDefault="00000000">
            <w:pPr>
              <w:spacing w:before="60" w:after="60"/>
              <w:jc w:val="center"/>
            </w:pPr>
            <w:r>
              <w:rPr>
                <w:rFonts w:ascii="Arial" w:eastAsia="Arial" w:hAnsi="Arial" w:cs="Arial"/>
                <w:b/>
                <w:color w:val="FFFFFF"/>
                <w:sz w:val="20"/>
              </w:rPr>
              <w:t>Service</w:t>
            </w:r>
          </w:p>
        </w:tc>
        <w:tc>
          <w:tcPr>
            <w:tcW w:w="4060" w:type="dxa"/>
            <w:tcBorders>
              <w:top w:val="single" w:sz="4" w:space="0" w:color="0D5E6E"/>
              <w:left w:val="single" w:sz="4" w:space="0" w:color="0D5E6E"/>
              <w:bottom w:val="single" w:sz="4" w:space="0" w:color="0D5E6E"/>
              <w:right w:val="single" w:sz="4" w:space="0" w:color="0D5E6E"/>
            </w:tcBorders>
            <w:shd w:val="clear" w:color="auto" w:fill="0D5E6E"/>
            <w:tcMar>
              <w:top w:w="80" w:type="dxa"/>
              <w:left w:w="120" w:type="dxa"/>
              <w:bottom w:w="80" w:type="dxa"/>
              <w:right w:w="120" w:type="dxa"/>
            </w:tcMar>
          </w:tcPr>
          <w:p w14:paraId="48B9BFE0" w14:textId="77777777" w:rsidR="002E056A" w:rsidRDefault="00000000">
            <w:pPr>
              <w:spacing w:before="60" w:after="60"/>
              <w:jc w:val="center"/>
            </w:pPr>
            <w:r>
              <w:rPr>
                <w:rFonts w:ascii="Arial" w:eastAsia="Arial" w:hAnsi="Arial" w:cs="Arial"/>
                <w:b/>
                <w:color w:val="FFFFFF"/>
                <w:sz w:val="20"/>
              </w:rPr>
              <w:t>Connection String (used in config files)</w:t>
            </w:r>
          </w:p>
        </w:tc>
        <w:tc>
          <w:tcPr>
            <w:tcW w:w="1960" w:type="dxa"/>
            <w:tcBorders>
              <w:top w:val="single" w:sz="4" w:space="0" w:color="0D5E6E"/>
              <w:left w:val="single" w:sz="4" w:space="0" w:color="0D5E6E"/>
              <w:bottom w:val="single" w:sz="4" w:space="0" w:color="0D5E6E"/>
              <w:right w:val="single" w:sz="4" w:space="0" w:color="0D5E6E"/>
            </w:tcBorders>
            <w:shd w:val="clear" w:color="auto" w:fill="0D5E6E"/>
            <w:tcMar>
              <w:top w:w="80" w:type="dxa"/>
              <w:left w:w="120" w:type="dxa"/>
              <w:bottom w:w="80" w:type="dxa"/>
              <w:right w:w="120" w:type="dxa"/>
            </w:tcMar>
          </w:tcPr>
          <w:p w14:paraId="1902C680" w14:textId="77777777" w:rsidR="002E056A" w:rsidRDefault="00000000">
            <w:pPr>
              <w:spacing w:before="60" w:after="60"/>
              <w:jc w:val="center"/>
            </w:pPr>
            <w:r>
              <w:rPr>
                <w:rFonts w:ascii="Arial" w:eastAsia="Arial" w:hAnsi="Arial" w:cs="Arial"/>
                <w:b/>
                <w:color w:val="FFFFFF"/>
                <w:sz w:val="20"/>
              </w:rPr>
              <w:t>Used By</w:t>
            </w:r>
          </w:p>
        </w:tc>
      </w:tr>
      <w:tr w:rsidR="002E056A" w14:paraId="13A25690" w14:textId="77777777">
        <w:tc>
          <w:tcPr>
            <w:tcW w:w="2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AFB7652" w14:textId="77777777" w:rsidR="002E056A" w:rsidRDefault="00000000">
            <w:pPr>
              <w:spacing w:before="50" w:after="50"/>
            </w:pPr>
            <w:r>
              <w:rPr>
                <w:rFonts w:ascii="Arial" w:eastAsia="Arial" w:hAnsi="Arial" w:cs="Arial"/>
                <w:color w:val="1A1A2E"/>
                <w:sz w:val="19"/>
              </w:rPr>
              <w:t>PostgreSQL</w:t>
            </w:r>
          </w:p>
        </w:tc>
        <w:tc>
          <w:tcPr>
            <w:tcW w:w="40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BF6F5CA" w14:textId="77777777" w:rsidR="002E056A" w:rsidRDefault="00000000">
            <w:pPr>
              <w:spacing w:before="50" w:after="50"/>
            </w:pPr>
            <w:r>
              <w:rPr>
                <w:rFonts w:ascii="Courier New" w:eastAsia="Courier New" w:hAnsi="Courier New" w:cs="Courier New"/>
                <w:color w:val="1A1A2E"/>
                <w:sz w:val="19"/>
              </w:rPr>
              <w:t>postgresql://sif_user:SIF_DB_Pass2024!@sif-core:5432/sif_platform</w:t>
            </w:r>
          </w:p>
        </w:tc>
        <w:tc>
          <w:tcPr>
            <w:tcW w:w="19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C402399" w14:textId="77777777" w:rsidR="002E056A" w:rsidRDefault="00000000">
            <w:pPr>
              <w:spacing w:before="50" w:after="50"/>
            </w:pPr>
            <w:r>
              <w:rPr>
                <w:rFonts w:ascii="Courier New" w:eastAsia="Courier New" w:hAnsi="Courier New" w:cs="Courier New"/>
                <w:color w:val="1A1A2E"/>
                <w:sz w:val="19"/>
              </w:rPr>
              <w:t>VM101, VM102</w:t>
            </w:r>
          </w:p>
        </w:tc>
      </w:tr>
      <w:tr w:rsidR="002E056A" w14:paraId="661B6890" w14:textId="77777777">
        <w:tc>
          <w:tcPr>
            <w:tcW w:w="2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5DF8BB5" w14:textId="77777777" w:rsidR="002E056A" w:rsidRDefault="00000000">
            <w:pPr>
              <w:spacing w:before="50" w:after="50"/>
            </w:pPr>
            <w:r>
              <w:rPr>
                <w:rFonts w:ascii="Arial" w:eastAsia="Arial" w:hAnsi="Arial" w:cs="Arial"/>
                <w:color w:val="1A1A2E"/>
                <w:sz w:val="19"/>
              </w:rPr>
              <w:t>Redis (core)</w:t>
            </w:r>
          </w:p>
        </w:tc>
        <w:tc>
          <w:tcPr>
            <w:tcW w:w="40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BFF7DD6" w14:textId="77777777" w:rsidR="002E056A" w:rsidRDefault="00000000">
            <w:pPr>
              <w:spacing w:before="50" w:after="50"/>
            </w:pPr>
            <w:r>
              <w:rPr>
                <w:rFonts w:ascii="Courier New" w:eastAsia="Courier New" w:hAnsi="Courier New" w:cs="Courier New"/>
                <w:color w:val="1A1A2E"/>
                <w:sz w:val="19"/>
              </w:rPr>
              <w:t>redis://:SIF_Redis2024!@sif-core:6379</w:t>
            </w:r>
          </w:p>
        </w:tc>
        <w:tc>
          <w:tcPr>
            <w:tcW w:w="19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38B67D7" w14:textId="77777777" w:rsidR="002E056A" w:rsidRDefault="00000000">
            <w:pPr>
              <w:spacing w:before="50" w:after="50"/>
            </w:pPr>
            <w:r>
              <w:rPr>
                <w:rFonts w:ascii="Courier New" w:eastAsia="Courier New" w:hAnsi="Courier New" w:cs="Courier New"/>
                <w:color w:val="1A1A2E"/>
                <w:sz w:val="19"/>
              </w:rPr>
              <w:t>VM102, VM201, VM203</w:t>
            </w:r>
          </w:p>
        </w:tc>
      </w:tr>
      <w:tr w:rsidR="002E056A" w14:paraId="4865D9E7" w14:textId="77777777">
        <w:tc>
          <w:tcPr>
            <w:tcW w:w="2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48744C3" w14:textId="77777777" w:rsidR="002E056A" w:rsidRDefault="00000000">
            <w:pPr>
              <w:spacing w:before="50" w:after="50"/>
            </w:pPr>
            <w:r>
              <w:rPr>
                <w:rFonts w:ascii="Arial" w:eastAsia="Arial" w:hAnsi="Arial" w:cs="Arial"/>
                <w:color w:val="1A1A2E"/>
                <w:sz w:val="19"/>
              </w:rPr>
              <w:t>RabbitMQ AMQP</w:t>
            </w:r>
          </w:p>
        </w:tc>
        <w:tc>
          <w:tcPr>
            <w:tcW w:w="40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465CEA0" w14:textId="77777777" w:rsidR="002E056A" w:rsidRDefault="00000000">
            <w:pPr>
              <w:spacing w:before="50" w:after="50"/>
            </w:pPr>
            <w:r>
              <w:rPr>
                <w:rFonts w:ascii="Courier New" w:eastAsia="Courier New" w:hAnsi="Courier New" w:cs="Courier New"/>
                <w:color w:val="1A1A2E"/>
                <w:sz w:val="19"/>
              </w:rPr>
              <w:t>amqp://sifadmin:SIF_Rabbit2024!@sif-broker:5672</w:t>
            </w:r>
          </w:p>
        </w:tc>
        <w:tc>
          <w:tcPr>
            <w:tcW w:w="19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0B4852D" w14:textId="77777777" w:rsidR="002E056A" w:rsidRDefault="00000000">
            <w:pPr>
              <w:spacing w:before="50" w:after="50"/>
            </w:pPr>
            <w:r>
              <w:rPr>
                <w:rFonts w:ascii="Courier New" w:eastAsia="Courier New" w:hAnsi="Courier New" w:cs="Courier New"/>
                <w:color w:val="1A1A2E"/>
                <w:sz w:val="19"/>
              </w:rPr>
              <w:t>VM101, VM102, VM201</w:t>
            </w:r>
          </w:p>
        </w:tc>
      </w:tr>
      <w:tr w:rsidR="002E056A" w14:paraId="322E5F9D" w14:textId="77777777">
        <w:tc>
          <w:tcPr>
            <w:tcW w:w="2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665427F" w14:textId="77777777" w:rsidR="002E056A" w:rsidRDefault="00000000">
            <w:pPr>
              <w:spacing w:before="50" w:after="50"/>
            </w:pPr>
            <w:r>
              <w:rPr>
                <w:rFonts w:ascii="Arial" w:eastAsia="Arial" w:hAnsi="Arial" w:cs="Arial"/>
                <w:color w:val="1A1A2E"/>
                <w:sz w:val="19"/>
              </w:rPr>
              <w:t>Redis (broker)</w:t>
            </w:r>
          </w:p>
        </w:tc>
        <w:tc>
          <w:tcPr>
            <w:tcW w:w="40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5B4B1DD" w14:textId="77777777" w:rsidR="002E056A" w:rsidRDefault="00000000">
            <w:pPr>
              <w:spacing w:before="50" w:after="50"/>
            </w:pPr>
            <w:r>
              <w:rPr>
                <w:rFonts w:ascii="Courier New" w:eastAsia="Courier New" w:hAnsi="Courier New" w:cs="Courier New"/>
                <w:color w:val="1A1A2E"/>
                <w:sz w:val="19"/>
              </w:rPr>
              <w:t>redis://:SIF_Redis2024!@sif-broker:6379</w:t>
            </w:r>
          </w:p>
        </w:tc>
        <w:tc>
          <w:tcPr>
            <w:tcW w:w="19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018602D" w14:textId="77777777" w:rsidR="002E056A" w:rsidRDefault="00000000">
            <w:pPr>
              <w:spacing w:before="50" w:after="50"/>
            </w:pPr>
            <w:r>
              <w:rPr>
                <w:rFonts w:ascii="Courier New" w:eastAsia="Courier New" w:hAnsi="Courier New" w:cs="Courier New"/>
                <w:color w:val="1A1A2E"/>
                <w:sz w:val="19"/>
              </w:rPr>
              <w:t>VM201, VM202</w:t>
            </w:r>
          </w:p>
        </w:tc>
      </w:tr>
      <w:tr w:rsidR="002E056A" w14:paraId="6A8BCCDA" w14:textId="77777777">
        <w:tc>
          <w:tcPr>
            <w:tcW w:w="2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816C587" w14:textId="77777777" w:rsidR="002E056A" w:rsidRDefault="00000000">
            <w:pPr>
              <w:spacing w:before="50" w:after="50"/>
            </w:pPr>
            <w:r>
              <w:rPr>
                <w:rFonts w:ascii="Arial" w:eastAsia="Arial" w:hAnsi="Arial" w:cs="Arial"/>
                <w:color w:val="1A1A2E"/>
                <w:sz w:val="19"/>
              </w:rPr>
              <w:t>AI Engine API</w:t>
            </w:r>
          </w:p>
        </w:tc>
        <w:tc>
          <w:tcPr>
            <w:tcW w:w="40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CA4AE6C" w14:textId="77777777" w:rsidR="002E056A" w:rsidRDefault="00000000">
            <w:pPr>
              <w:spacing w:before="50" w:after="50"/>
            </w:pPr>
            <w:r>
              <w:rPr>
                <w:rFonts w:ascii="Courier New" w:eastAsia="Courier New" w:hAnsi="Courier New" w:cs="Courier New"/>
                <w:color w:val="1A1A2E"/>
                <w:sz w:val="19"/>
              </w:rPr>
              <w:t>http://sif-ai-engine:8001</w:t>
            </w:r>
          </w:p>
        </w:tc>
        <w:tc>
          <w:tcPr>
            <w:tcW w:w="19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4C45208" w14:textId="77777777" w:rsidR="002E056A" w:rsidRDefault="00000000">
            <w:pPr>
              <w:spacing w:before="50" w:after="50"/>
            </w:pPr>
            <w:r>
              <w:rPr>
                <w:rFonts w:ascii="Courier New" w:eastAsia="Courier New" w:hAnsi="Courier New" w:cs="Courier New"/>
                <w:color w:val="1A1A2E"/>
                <w:sz w:val="19"/>
              </w:rPr>
              <w:t>VM101, VM201</w:t>
            </w:r>
          </w:p>
        </w:tc>
      </w:tr>
      <w:tr w:rsidR="002E056A" w14:paraId="14566CED" w14:textId="77777777">
        <w:tc>
          <w:tcPr>
            <w:tcW w:w="2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03EC022" w14:textId="77777777" w:rsidR="002E056A" w:rsidRDefault="00000000">
            <w:pPr>
              <w:spacing w:before="50" w:after="50"/>
            </w:pPr>
            <w:r>
              <w:rPr>
                <w:rFonts w:ascii="Arial" w:eastAsia="Arial" w:hAnsi="Arial" w:cs="Arial"/>
                <w:color w:val="1A1A2E"/>
                <w:sz w:val="19"/>
              </w:rPr>
              <w:t>Core API</w:t>
            </w:r>
          </w:p>
        </w:tc>
        <w:tc>
          <w:tcPr>
            <w:tcW w:w="40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25D9245" w14:textId="77777777" w:rsidR="002E056A" w:rsidRDefault="00000000">
            <w:pPr>
              <w:spacing w:before="50" w:after="50"/>
            </w:pPr>
            <w:r>
              <w:rPr>
                <w:rFonts w:ascii="Courier New" w:eastAsia="Courier New" w:hAnsi="Courier New" w:cs="Courier New"/>
                <w:color w:val="1A1A2E"/>
                <w:sz w:val="19"/>
              </w:rPr>
              <w:t>http://sif-core:8000</w:t>
            </w:r>
          </w:p>
        </w:tc>
        <w:tc>
          <w:tcPr>
            <w:tcW w:w="19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AC14A90" w14:textId="77777777" w:rsidR="002E056A" w:rsidRDefault="00000000">
            <w:pPr>
              <w:spacing w:before="50" w:after="50"/>
            </w:pPr>
            <w:r>
              <w:rPr>
                <w:rFonts w:ascii="Courier New" w:eastAsia="Courier New" w:hAnsi="Courier New" w:cs="Courier New"/>
                <w:color w:val="1A1A2E"/>
                <w:sz w:val="19"/>
              </w:rPr>
              <w:t>VM103, VM201</w:t>
            </w:r>
          </w:p>
        </w:tc>
      </w:tr>
      <w:tr w:rsidR="002E056A" w14:paraId="26AE7D3C" w14:textId="77777777">
        <w:tc>
          <w:tcPr>
            <w:tcW w:w="2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29D882E" w14:textId="77777777" w:rsidR="002E056A" w:rsidRDefault="00000000">
            <w:pPr>
              <w:spacing w:before="50" w:after="50"/>
            </w:pPr>
            <w:r>
              <w:rPr>
                <w:rFonts w:ascii="Arial" w:eastAsia="Arial" w:hAnsi="Arial" w:cs="Arial"/>
                <w:color w:val="1A1A2E"/>
                <w:sz w:val="19"/>
              </w:rPr>
              <w:t>Provisioner</w:t>
            </w:r>
          </w:p>
        </w:tc>
        <w:tc>
          <w:tcPr>
            <w:tcW w:w="40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07E1C84" w14:textId="77777777" w:rsidR="002E056A" w:rsidRDefault="00000000">
            <w:pPr>
              <w:spacing w:before="50" w:after="50"/>
            </w:pPr>
            <w:r>
              <w:rPr>
                <w:rFonts w:ascii="Courier New" w:eastAsia="Courier New" w:hAnsi="Courier New" w:cs="Courier New"/>
                <w:color w:val="1A1A2E"/>
                <w:sz w:val="19"/>
              </w:rPr>
              <w:t>http://sif-client-host:8500</w:t>
            </w:r>
          </w:p>
        </w:tc>
        <w:tc>
          <w:tcPr>
            <w:tcW w:w="19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118923A" w14:textId="77777777" w:rsidR="002E056A" w:rsidRDefault="00000000">
            <w:pPr>
              <w:spacing w:before="50" w:after="50"/>
            </w:pPr>
            <w:r>
              <w:rPr>
                <w:rFonts w:ascii="Courier New" w:eastAsia="Courier New" w:hAnsi="Courier New" w:cs="Courier New"/>
                <w:color w:val="1A1A2E"/>
                <w:sz w:val="19"/>
              </w:rPr>
              <w:t>VM101</w:t>
            </w:r>
          </w:p>
        </w:tc>
      </w:tr>
      <w:tr w:rsidR="002E056A" w14:paraId="29ACE203" w14:textId="77777777">
        <w:tc>
          <w:tcPr>
            <w:tcW w:w="2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F0734B0" w14:textId="77777777" w:rsidR="002E056A" w:rsidRDefault="00000000">
            <w:pPr>
              <w:spacing w:before="50" w:after="50"/>
            </w:pPr>
            <w:r>
              <w:rPr>
                <w:rFonts w:ascii="Arial" w:eastAsia="Arial" w:hAnsi="Arial" w:cs="Arial"/>
                <w:color w:val="1A1A2E"/>
                <w:sz w:val="19"/>
              </w:rPr>
              <w:t>Prometheus</w:t>
            </w:r>
          </w:p>
        </w:tc>
        <w:tc>
          <w:tcPr>
            <w:tcW w:w="40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27CEC83" w14:textId="77777777" w:rsidR="002E056A" w:rsidRDefault="00000000">
            <w:pPr>
              <w:spacing w:before="50" w:after="50"/>
            </w:pPr>
            <w:r>
              <w:rPr>
                <w:rFonts w:ascii="Courier New" w:eastAsia="Courier New" w:hAnsi="Courier New" w:cs="Courier New"/>
                <w:color w:val="1A1A2E"/>
                <w:sz w:val="19"/>
              </w:rPr>
              <w:t>http://sif-monitor:9090</w:t>
            </w:r>
          </w:p>
        </w:tc>
        <w:tc>
          <w:tcPr>
            <w:tcW w:w="19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D8A31FF" w14:textId="77777777" w:rsidR="002E056A" w:rsidRDefault="00000000">
            <w:pPr>
              <w:spacing w:before="50" w:after="50"/>
            </w:pPr>
            <w:r>
              <w:rPr>
                <w:rFonts w:ascii="Courier New" w:eastAsia="Courier New" w:hAnsi="Courier New" w:cs="Courier New"/>
                <w:color w:val="1A1A2E"/>
                <w:sz w:val="19"/>
              </w:rPr>
              <w:t>VM203 (scrapes all)</w:t>
            </w:r>
          </w:p>
        </w:tc>
      </w:tr>
      <w:tr w:rsidR="002E056A" w14:paraId="20D2AB31" w14:textId="77777777">
        <w:tc>
          <w:tcPr>
            <w:tcW w:w="2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8674B2A" w14:textId="77777777" w:rsidR="002E056A" w:rsidRDefault="00000000">
            <w:pPr>
              <w:spacing w:before="50" w:after="50"/>
            </w:pPr>
            <w:r>
              <w:rPr>
                <w:rFonts w:ascii="Arial" w:eastAsia="Arial" w:hAnsi="Arial" w:cs="Arial"/>
                <w:color w:val="1A1A2E"/>
                <w:sz w:val="19"/>
              </w:rPr>
              <w:t>Grafana</w:t>
            </w:r>
          </w:p>
        </w:tc>
        <w:tc>
          <w:tcPr>
            <w:tcW w:w="40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DBB8A0C" w14:textId="77777777" w:rsidR="002E056A" w:rsidRDefault="00000000">
            <w:pPr>
              <w:spacing w:before="50" w:after="50"/>
            </w:pPr>
            <w:r>
              <w:rPr>
                <w:rFonts w:ascii="Courier New" w:eastAsia="Courier New" w:hAnsi="Courier New" w:cs="Courier New"/>
                <w:color w:val="1A1A2E"/>
                <w:sz w:val="19"/>
              </w:rPr>
              <w:t>http://sif-monitor:3000</w:t>
            </w:r>
          </w:p>
        </w:tc>
        <w:tc>
          <w:tcPr>
            <w:tcW w:w="19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EABD336" w14:textId="77777777" w:rsidR="002E056A" w:rsidRDefault="00000000">
            <w:pPr>
              <w:spacing w:before="50" w:after="50"/>
            </w:pPr>
            <w:r>
              <w:rPr>
                <w:rFonts w:ascii="Courier New" w:eastAsia="Courier New" w:hAnsi="Courier New" w:cs="Courier New"/>
                <w:color w:val="1A1A2E"/>
                <w:sz w:val="19"/>
              </w:rPr>
              <w:t>VM103 (embed)</w:t>
            </w:r>
          </w:p>
        </w:tc>
      </w:tr>
    </w:tbl>
    <w:p w14:paraId="4CFE31EB" w14:textId="77777777" w:rsidR="002E056A" w:rsidRDefault="00000000">
      <w:r>
        <w:br w:type="page"/>
      </w:r>
    </w:p>
    <w:p w14:paraId="4ECDEA46" w14:textId="77777777" w:rsidR="002E056A" w:rsidRDefault="00000000">
      <w:pPr>
        <w:pBdr>
          <w:bottom w:val="single" w:sz="8" w:space="6" w:color="1E2F6B"/>
        </w:pBdr>
        <w:spacing w:before="400" w:after="160"/>
      </w:pPr>
      <w:r>
        <w:rPr>
          <w:rFonts w:ascii="Arial" w:eastAsia="Arial" w:hAnsi="Arial" w:cs="Arial"/>
          <w:b/>
          <w:color w:val="1E2F6B"/>
          <w:sz w:val="40"/>
        </w:rPr>
        <w:lastRenderedPageBreak/>
        <w:t>Part 2 — Base OS Setup (All 6 VMs)</w:t>
      </w:r>
    </w:p>
    <w:p w14:paraId="4CA15A78" w14:textId="77777777" w:rsidR="002E056A" w:rsidRDefault="00000000">
      <w:pPr>
        <w:spacing w:before="60" w:after="60"/>
      </w:pPr>
      <w:r>
        <w:rPr>
          <w:rFonts w:ascii="Arial" w:eastAsia="Arial" w:hAnsi="Arial" w:cs="Arial"/>
          <w:color w:val="1A1A2E"/>
        </w:rPr>
        <w:t>Run this on every VM before any service-specific script. Pass the VM hostname as the argument.</w:t>
      </w:r>
    </w:p>
    <w:p w14:paraId="65187BAB" w14:textId="77777777" w:rsidR="002E056A" w:rsidRDefault="002E056A">
      <w:pPr>
        <w:spacing w:before="40" w:after="40"/>
      </w:pPr>
    </w:p>
    <w:p w14:paraId="774D334C" w14:textId="77777777" w:rsidR="002E056A" w:rsidRDefault="00000000">
      <w:pPr>
        <w:shd w:val="clear" w:color="auto" w:fill="F4F6FA"/>
        <w:spacing w:before="14" w:after="14"/>
        <w:ind w:left="440"/>
      </w:pPr>
      <w:r>
        <w:rPr>
          <w:rFonts w:ascii="Courier New" w:eastAsia="Courier New" w:hAnsi="Courier New" w:cs="Courier New"/>
          <w:color w:val="1A1A1A"/>
          <w:sz w:val="18"/>
        </w:rPr>
        <w:t># Example on VM101:  sudo bash 00_base_all_vms.sh sif-core</w:t>
      </w:r>
    </w:p>
    <w:p w14:paraId="67B5E531" w14:textId="77777777" w:rsidR="002E056A" w:rsidRDefault="00000000">
      <w:pPr>
        <w:shd w:val="clear" w:color="auto" w:fill="F4F6FA"/>
        <w:spacing w:before="14" w:after="14"/>
        <w:ind w:left="440"/>
      </w:pPr>
      <w:r>
        <w:rPr>
          <w:rFonts w:ascii="Courier New" w:eastAsia="Courier New" w:hAnsi="Courier New" w:cs="Courier New"/>
          <w:color w:val="1A1A1A"/>
          <w:sz w:val="18"/>
        </w:rPr>
        <w:t>sudo apt-get update &amp;&amp; sudo apt-get upgrade -y</w:t>
      </w:r>
    </w:p>
    <w:p w14:paraId="482668EF" w14:textId="77777777" w:rsidR="002E056A" w:rsidRDefault="00000000">
      <w:pPr>
        <w:shd w:val="clear" w:color="auto" w:fill="F4F6FA"/>
        <w:spacing w:before="14" w:after="14"/>
        <w:ind w:left="440"/>
      </w:pPr>
      <w:r>
        <w:rPr>
          <w:rFonts w:ascii="Courier New" w:eastAsia="Courier New" w:hAnsi="Courier New" w:cs="Courier New"/>
          <w:color w:val="1A1A1A"/>
          <w:sz w:val="18"/>
        </w:rPr>
        <w:t>sudo apt-get install -y curl wget git vim net-tools htop unzip \</w:t>
      </w:r>
    </w:p>
    <w:p w14:paraId="04947464"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ca-certificates gnupg lsb-release qemu-guest-agent</w:t>
      </w:r>
    </w:p>
    <w:p w14:paraId="4E41D274"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4E3399D6" w14:textId="77777777" w:rsidR="002E056A" w:rsidRDefault="00000000">
      <w:pPr>
        <w:shd w:val="clear" w:color="auto" w:fill="F4F6FA"/>
        <w:spacing w:before="14" w:after="14"/>
        <w:ind w:left="440"/>
      </w:pPr>
      <w:r>
        <w:rPr>
          <w:rFonts w:ascii="Courier New" w:eastAsia="Courier New" w:hAnsi="Courier New" w:cs="Courier New"/>
          <w:color w:val="1A1A1A"/>
          <w:sz w:val="18"/>
        </w:rPr>
        <w:t>sudo timedatectl set-timezone America/New_York</w:t>
      </w:r>
    </w:p>
    <w:p w14:paraId="2CA17D96" w14:textId="77777777" w:rsidR="002E056A" w:rsidRDefault="00000000">
      <w:pPr>
        <w:shd w:val="clear" w:color="auto" w:fill="F4F6FA"/>
        <w:spacing w:before="14" w:after="14"/>
        <w:ind w:left="440"/>
      </w:pPr>
      <w:r>
        <w:rPr>
          <w:rFonts w:ascii="Courier New" w:eastAsia="Courier New" w:hAnsi="Courier New" w:cs="Courier New"/>
          <w:color w:val="1A1A1A"/>
          <w:sz w:val="18"/>
        </w:rPr>
        <w:t>sudo hostnamectl set-hostname &lt;HOSTNAME&gt;    # e.g. sif-core</w:t>
      </w:r>
    </w:p>
    <w:p w14:paraId="4A5BAAF9"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enable --now qemu-guest-agent</w:t>
      </w:r>
    </w:p>
    <w:p w14:paraId="39BAF73C"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54AB9E66" w14:textId="77777777" w:rsidR="002E056A" w:rsidRDefault="00000000">
      <w:pPr>
        <w:shd w:val="clear" w:color="auto" w:fill="F4F6FA"/>
        <w:spacing w:before="14" w:after="14"/>
        <w:ind w:left="440"/>
      </w:pPr>
      <w:r>
        <w:rPr>
          <w:rFonts w:ascii="Courier New" w:eastAsia="Courier New" w:hAnsi="Courier New" w:cs="Courier New"/>
          <w:color w:val="1A1A1A"/>
          <w:sz w:val="18"/>
        </w:rPr>
        <w:t># Then add /etc/hosts block from Part 1</w:t>
      </w:r>
    </w:p>
    <w:p w14:paraId="56E89495" w14:textId="77777777" w:rsidR="002E056A" w:rsidRDefault="00000000">
      <w:pPr>
        <w:pBdr>
          <w:bottom w:val="single" w:sz="4" w:space="4" w:color="BDD5EA"/>
        </w:pBdr>
        <w:spacing w:before="280" w:after="120"/>
      </w:pPr>
      <w:r>
        <w:rPr>
          <w:rFonts w:ascii="Arial" w:eastAsia="Arial" w:hAnsi="Arial" w:cs="Arial"/>
          <w:b/>
          <w:color w:val="0D5E6E"/>
          <w:sz w:val="28"/>
        </w:rPr>
        <w:t>2.1 Execution Order</w:t>
      </w:r>
    </w:p>
    <w:tbl>
      <w:tblPr>
        <w:tblStyle w:val="TableGrid"/>
        <w:tblW w:w="8960" w:type="dxa"/>
        <w:tblLook w:val="04A0" w:firstRow="1" w:lastRow="0" w:firstColumn="1" w:lastColumn="0" w:noHBand="0" w:noVBand="1"/>
      </w:tblPr>
      <w:tblGrid>
        <w:gridCol w:w="900"/>
        <w:gridCol w:w="2400"/>
        <w:gridCol w:w="1900"/>
        <w:gridCol w:w="3760"/>
      </w:tblGrid>
      <w:tr w:rsidR="002E056A" w14:paraId="6621A269" w14:textId="77777777">
        <w:tc>
          <w:tcPr>
            <w:tcW w:w="9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3398F6B1" w14:textId="77777777" w:rsidR="002E056A" w:rsidRDefault="00000000">
            <w:pPr>
              <w:spacing w:before="60" w:after="60"/>
              <w:jc w:val="center"/>
            </w:pPr>
            <w:r>
              <w:rPr>
                <w:rFonts w:ascii="Arial" w:eastAsia="Arial" w:hAnsi="Arial" w:cs="Arial"/>
                <w:b/>
                <w:color w:val="FFFFFF"/>
                <w:sz w:val="20"/>
              </w:rPr>
              <w:t>Order</w:t>
            </w:r>
          </w:p>
        </w:tc>
        <w:tc>
          <w:tcPr>
            <w:tcW w:w="24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0E3CA09F" w14:textId="77777777" w:rsidR="002E056A" w:rsidRDefault="00000000">
            <w:pPr>
              <w:spacing w:before="60" w:after="60"/>
              <w:jc w:val="center"/>
            </w:pPr>
            <w:r>
              <w:rPr>
                <w:rFonts w:ascii="Arial" w:eastAsia="Arial" w:hAnsi="Arial" w:cs="Arial"/>
                <w:b/>
                <w:color w:val="FFFFFF"/>
                <w:sz w:val="20"/>
              </w:rPr>
              <w:t>VM</w:t>
            </w:r>
          </w:p>
        </w:tc>
        <w:tc>
          <w:tcPr>
            <w:tcW w:w="19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46EAAFB4" w14:textId="77777777" w:rsidR="002E056A" w:rsidRDefault="00000000">
            <w:pPr>
              <w:spacing w:before="60" w:after="60"/>
              <w:jc w:val="center"/>
            </w:pPr>
            <w:r>
              <w:rPr>
                <w:rFonts w:ascii="Arial" w:eastAsia="Arial" w:hAnsi="Arial" w:cs="Arial"/>
                <w:b/>
                <w:color w:val="FFFFFF"/>
                <w:sz w:val="20"/>
              </w:rPr>
              <w:t>IP Address</w:t>
            </w:r>
          </w:p>
        </w:tc>
        <w:tc>
          <w:tcPr>
            <w:tcW w:w="376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34637238" w14:textId="77777777" w:rsidR="002E056A" w:rsidRDefault="00000000">
            <w:pPr>
              <w:spacing w:before="60" w:after="60"/>
              <w:jc w:val="center"/>
            </w:pPr>
            <w:r>
              <w:rPr>
                <w:rFonts w:ascii="Arial" w:eastAsia="Arial" w:hAnsi="Arial" w:cs="Arial"/>
                <w:b/>
                <w:color w:val="FFFFFF"/>
                <w:sz w:val="20"/>
              </w:rPr>
              <w:t>Why This Order</w:t>
            </w:r>
          </w:p>
        </w:tc>
      </w:tr>
      <w:tr w:rsidR="002E056A" w14:paraId="1A370CDF" w14:textId="77777777">
        <w:tc>
          <w:tcPr>
            <w:tcW w:w="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3608EB5" w14:textId="77777777" w:rsidR="002E056A" w:rsidRDefault="00000000">
            <w:pPr>
              <w:spacing w:before="50" w:after="50"/>
            </w:pPr>
            <w:r>
              <w:rPr>
                <w:rFonts w:ascii="Arial" w:eastAsia="Arial" w:hAnsi="Arial" w:cs="Arial"/>
                <w:color w:val="1A1A2E"/>
                <w:sz w:val="19"/>
              </w:rPr>
              <w:t>1st</w:t>
            </w:r>
          </w:p>
        </w:tc>
        <w:tc>
          <w:tcPr>
            <w:tcW w:w="24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A4F7333" w14:textId="77777777" w:rsidR="002E056A" w:rsidRDefault="00000000">
            <w:pPr>
              <w:spacing w:before="50" w:after="50"/>
            </w:pPr>
            <w:r>
              <w:rPr>
                <w:rFonts w:ascii="Courier New" w:eastAsia="Courier New" w:hAnsi="Courier New" w:cs="Courier New"/>
                <w:color w:val="1A1A2E"/>
                <w:sz w:val="19"/>
              </w:rPr>
              <w:t>VM202  sif-broker</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5031CE7" w14:textId="77777777" w:rsidR="002E056A" w:rsidRDefault="00000000">
            <w:pPr>
              <w:spacing w:before="50" w:after="50"/>
            </w:pPr>
            <w:r>
              <w:rPr>
                <w:rFonts w:ascii="Courier New" w:eastAsia="Courier New" w:hAnsi="Courier New" w:cs="Courier New"/>
                <w:color w:val="1A1A2E"/>
                <w:sz w:val="19"/>
              </w:rPr>
              <w:t>172.16.185.236</w:t>
            </w:r>
          </w:p>
        </w:tc>
        <w:tc>
          <w:tcPr>
            <w:tcW w:w="37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378BEA9" w14:textId="77777777" w:rsidR="002E056A" w:rsidRDefault="00000000">
            <w:pPr>
              <w:spacing w:before="50" w:after="50"/>
            </w:pPr>
            <w:r>
              <w:rPr>
                <w:rFonts w:ascii="Arial" w:eastAsia="Arial" w:hAnsi="Arial" w:cs="Arial"/>
                <w:color w:val="1A1A2E"/>
                <w:sz w:val="19"/>
              </w:rPr>
              <w:t>RabbitMQ must exist before anything connects to it</w:t>
            </w:r>
          </w:p>
        </w:tc>
      </w:tr>
      <w:tr w:rsidR="002E056A" w14:paraId="6E58A387" w14:textId="77777777">
        <w:tc>
          <w:tcPr>
            <w:tcW w:w="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CF598AF" w14:textId="77777777" w:rsidR="002E056A" w:rsidRDefault="00000000">
            <w:pPr>
              <w:spacing w:before="50" w:after="50"/>
            </w:pPr>
            <w:r>
              <w:rPr>
                <w:rFonts w:ascii="Arial" w:eastAsia="Arial" w:hAnsi="Arial" w:cs="Arial"/>
                <w:color w:val="1A1A2E"/>
                <w:sz w:val="19"/>
              </w:rPr>
              <w:t>2nd</w:t>
            </w:r>
          </w:p>
        </w:tc>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4EF4AF8" w14:textId="77777777" w:rsidR="002E056A" w:rsidRDefault="00000000">
            <w:pPr>
              <w:spacing w:before="50" w:after="50"/>
            </w:pPr>
            <w:r>
              <w:rPr>
                <w:rFonts w:ascii="Courier New" w:eastAsia="Courier New" w:hAnsi="Courier New" w:cs="Courier New"/>
                <w:color w:val="1A1A2E"/>
                <w:sz w:val="19"/>
              </w:rPr>
              <w:t>VM101  sif-core</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B1BB3F4" w14:textId="77777777" w:rsidR="002E056A" w:rsidRDefault="00000000">
            <w:pPr>
              <w:spacing w:before="50" w:after="50"/>
            </w:pPr>
            <w:r>
              <w:rPr>
                <w:rFonts w:ascii="Courier New" w:eastAsia="Courier New" w:hAnsi="Courier New" w:cs="Courier New"/>
                <w:color w:val="1A1A2E"/>
                <w:sz w:val="19"/>
              </w:rPr>
              <w:t>172.16.185.97</w:t>
            </w:r>
          </w:p>
        </w:tc>
        <w:tc>
          <w:tcPr>
            <w:tcW w:w="37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0D389C2" w14:textId="77777777" w:rsidR="002E056A" w:rsidRDefault="00000000">
            <w:pPr>
              <w:spacing w:before="50" w:after="50"/>
            </w:pPr>
            <w:r>
              <w:rPr>
                <w:rFonts w:ascii="Arial" w:eastAsia="Arial" w:hAnsi="Arial" w:cs="Arial"/>
                <w:color w:val="1A1A2E"/>
                <w:sz w:val="19"/>
              </w:rPr>
              <w:t>PostgreSQL + Redis + API — other VMs call this</w:t>
            </w:r>
          </w:p>
        </w:tc>
      </w:tr>
      <w:tr w:rsidR="002E056A" w14:paraId="3AD6229D" w14:textId="77777777">
        <w:tc>
          <w:tcPr>
            <w:tcW w:w="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98659E4" w14:textId="77777777" w:rsidR="002E056A" w:rsidRDefault="00000000">
            <w:pPr>
              <w:spacing w:before="50" w:after="50"/>
            </w:pPr>
            <w:r>
              <w:rPr>
                <w:rFonts w:ascii="Arial" w:eastAsia="Arial" w:hAnsi="Arial" w:cs="Arial"/>
                <w:color w:val="1A1A2E"/>
                <w:sz w:val="19"/>
              </w:rPr>
              <w:t>3rd</w:t>
            </w:r>
          </w:p>
        </w:tc>
        <w:tc>
          <w:tcPr>
            <w:tcW w:w="24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23376BE" w14:textId="77777777" w:rsidR="002E056A" w:rsidRDefault="00000000">
            <w:pPr>
              <w:spacing w:before="50" w:after="50"/>
            </w:pPr>
            <w:r>
              <w:rPr>
                <w:rFonts w:ascii="Courier New" w:eastAsia="Courier New" w:hAnsi="Courier New" w:cs="Courier New"/>
                <w:color w:val="1A1A2E"/>
                <w:sz w:val="19"/>
              </w:rPr>
              <w:t>VM102  sif-ai-engine</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B5F149D" w14:textId="77777777" w:rsidR="002E056A" w:rsidRDefault="00000000">
            <w:pPr>
              <w:spacing w:before="50" w:after="50"/>
            </w:pPr>
            <w:r>
              <w:rPr>
                <w:rFonts w:ascii="Courier New" w:eastAsia="Courier New" w:hAnsi="Courier New" w:cs="Courier New"/>
                <w:color w:val="1A1A2E"/>
                <w:sz w:val="19"/>
              </w:rPr>
              <w:t>172.16.185.230</w:t>
            </w:r>
          </w:p>
        </w:tc>
        <w:tc>
          <w:tcPr>
            <w:tcW w:w="37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9A6B0B6" w14:textId="77777777" w:rsidR="002E056A" w:rsidRDefault="00000000">
            <w:pPr>
              <w:spacing w:before="50" w:after="50"/>
            </w:pPr>
            <w:r>
              <w:rPr>
                <w:rFonts w:ascii="Arial" w:eastAsia="Arial" w:hAnsi="Arial" w:cs="Arial"/>
                <w:color w:val="1A1A2E"/>
                <w:sz w:val="19"/>
              </w:rPr>
              <w:t>Slowest install (~10 min, PyTorch CPU download)</w:t>
            </w:r>
          </w:p>
        </w:tc>
      </w:tr>
      <w:tr w:rsidR="002E056A" w14:paraId="023DBA87" w14:textId="77777777">
        <w:tc>
          <w:tcPr>
            <w:tcW w:w="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3FABB79" w14:textId="77777777" w:rsidR="002E056A" w:rsidRDefault="00000000">
            <w:pPr>
              <w:spacing w:before="50" w:after="50"/>
            </w:pPr>
            <w:r>
              <w:rPr>
                <w:rFonts w:ascii="Arial" w:eastAsia="Arial" w:hAnsi="Arial" w:cs="Arial"/>
                <w:color w:val="1A1A2E"/>
                <w:sz w:val="19"/>
              </w:rPr>
              <w:t>4th</w:t>
            </w:r>
          </w:p>
        </w:tc>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4F6F404" w14:textId="77777777" w:rsidR="002E056A" w:rsidRDefault="00000000">
            <w:pPr>
              <w:spacing w:before="50" w:after="50"/>
            </w:pPr>
            <w:r>
              <w:rPr>
                <w:rFonts w:ascii="Courier New" w:eastAsia="Courier New" w:hAnsi="Courier New" w:cs="Courier New"/>
                <w:color w:val="1A1A2E"/>
                <w:sz w:val="19"/>
              </w:rPr>
              <w:t>VM201  sif-client-host</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0FBF5E1" w14:textId="77777777" w:rsidR="002E056A" w:rsidRDefault="00000000">
            <w:pPr>
              <w:spacing w:before="50" w:after="50"/>
            </w:pPr>
            <w:r>
              <w:rPr>
                <w:rFonts w:ascii="Courier New" w:eastAsia="Courier New" w:hAnsi="Courier New" w:cs="Courier New"/>
                <w:color w:val="1A1A2E"/>
                <w:sz w:val="19"/>
              </w:rPr>
              <w:t>172.16.185.231</w:t>
            </w:r>
          </w:p>
        </w:tc>
        <w:tc>
          <w:tcPr>
            <w:tcW w:w="37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D146399" w14:textId="77777777" w:rsidR="002E056A" w:rsidRDefault="00000000">
            <w:pPr>
              <w:spacing w:before="50" w:after="50"/>
            </w:pPr>
            <w:r>
              <w:rPr>
                <w:rFonts w:ascii="Arial" w:eastAsia="Arial" w:hAnsi="Arial" w:cs="Arial"/>
                <w:color w:val="1A1A2E"/>
                <w:sz w:val="19"/>
              </w:rPr>
              <w:t>Docker + Provisioner API</w:t>
            </w:r>
          </w:p>
        </w:tc>
      </w:tr>
      <w:tr w:rsidR="002E056A" w14:paraId="2B72D43C" w14:textId="77777777">
        <w:tc>
          <w:tcPr>
            <w:tcW w:w="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5298DA2" w14:textId="77777777" w:rsidR="002E056A" w:rsidRDefault="00000000">
            <w:pPr>
              <w:spacing w:before="50" w:after="50"/>
            </w:pPr>
            <w:r>
              <w:rPr>
                <w:rFonts w:ascii="Arial" w:eastAsia="Arial" w:hAnsi="Arial" w:cs="Arial"/>
                <w:color w:val="1A1A2E"/>
                <w:sz w:val="19"/>
              </w:rPr>
              <w:t>5th</w:t>
            </w:r>
          </w:p>
        </w:tc>
        <w:tc>
          <w:tcPr>
            <w:tcW w:w="24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62B495B" w14:textId="77777777" w:rsidR="002E056A" w:rsidRDefault="00000000">
            <w:pPr>
              <w:spacing w:before="50" w:after="50"/>
            </w:pPr>
            <w:r>
              <w:rPr>
                <w:rFonts w:ascii="Courier New" w:eastAsia="Courier New" w:hAnsi="Courier New" w:cs="Courier New"/>
                <w:color w:val="1A1A2E"/>
                <w:sz w:val="19"/>
              </w:rPr>
              <w:t>VM203  sif-monitor</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5AA202A" w14:textId="77777777" w:rsidR="002E056A" w:rsidRDefault="00000000">
            <w:pPr>
              <w:spacing w:before="50" w:after="50"/>
            </w:pPr>
            <w:r>
              <w:rPr>
                <w:rFonts w:ascii="Courier New" w:eastAsia="Courier New" w:hAnsi="Courier New" w:cs="Courier New"/>
                <w:color w:val="1A1A2E"/>
                <w:sz w:val="19"/>
              </w:rPr>
              <w:t>172.16.185.167</w:t>
            </w:r>
          </w:p>
        </w:tc>
        <w:tc>
          <w:tcPr>
            <w:tcW w:w="37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AA0F20E" w14:textId="77777777" w:rsidR="002E056A" w:rsidRDefault="00000000">
            <w:pPr>
              <w:spacing w:before="50" w:after="50"/>
            </w:pPr>
            <w:r>
              <w:rPr>
                <w:rFonts w:ascii="Arial" w:eastAsia="Arial" w:hAnsi="Arial" w:cs="Arial"/>
                <w:color w:val="1A1A2E"/>
                <w:sz w:val="19"/>
              </w:rPr>
              <w:t>Prometheus, Grafana, Loki</w:t>
            </w:r>
          </w:p>
        </w:tc>
      </w:tr>
      <w:tr w:rsidR="002E056A" w14:paraId="66F6A128" w14:textId="77777777">
        <w:tc>
          <w:tcPr>
            <w:tcW w:w="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F44D0C5" w14:textId="77777777" w:rsidR="002E056A" w:rsidRDefault="00000000">
            <w:pPr>
              <w:spacing w:before="50" w:after="50"/>
            </w:pPr>
            <w:r>
              <w:rPr>
                <w:rFonts w:ascii="Arial" w:eastAsia="Arial" w:hAnsi="Arial" w:cs="Arial"/>
                <w:color w:val="1A1A2E"/>
                <w:sz w:val="19"/>
              </w:rPr>
              <w:t>6th</w:t>
            </w:r>
          </w:p>
        </w:tc>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E0A00A4" w14:textId="77777777" w:rsidR="002E056A" w:rsidRDefault="00000000">
            <w:pPr>
              <w:spacing w:before="50" w:after="50"/>
            </w:pPr>
            <w:r>
              <w:rPr>
                <w:rFonts w:ascii="Courier New" w:eastAsia="Courier New" w:hAnsi="Courier New" w:cs="Courier New"/>
                <w:color w:val="1A1A2E"/>
                <w:sz w:val="19"/>
              </w:rPr>
              <w:t>VM103  sif-dashboard</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0C75CC9" w14:textId="77777777" w:rsidR="002E056A" w:rsidRDefault="00000000">
            <w:pPr>
              <w:spacing w:before="50" w:after="50"/>
            </w:pPr>
            <w:r>
              <w:rPr>
                <w:rFonts w:ascii="Courier New" w:eastAsia="Courier New" w:hAnsi="Courier New" w:cs="Courier New"/>
                <w:color w:val="1A1A2E"/>
                <w:sz w:val="19"/>
              </w:rPr>
              <w:t>172.16.185.234</w:t>
            </w:r>
          </w:p>
        </w:tc>
        <w:tc>
          <w:tcPr>
            <w:tcW w:w="37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B3F5041" w14:textId="77777777" w:rsidR="002E056A" w:rsidRDefault="00000000">
            <w:pPr>
              <w:spacing w:before="50" w:after="50"/>
            </w:pPr>
            <w:r>
              <w:rPr>
                <w:rFonts w:ascii="Arial" w:eastAsia="Arial" w:hAnsi="Arial" w:cs="Arial"/>
                <w:color w:val="1A1A2E"/>
                <w:sz w:val="19"/>
              </w:rPr>
              <w:t>Dashboard last — needs all APIs already running</w:t>
            </w:r>
          </w:p>
        </w:tc>
      </w:tr>
    </w:tbl>
    <w:p w14:paraId="1E9169AE" w14:textId="77777777" w:rsidR="002E056A" w:rsidRDefault="00000000">
      <w:r>
        <w:br w:type="page"/>
      </w:r>
    </w:p>
    <w:p w14:paraId="4B8FEC23" w14:textId="77777777" w:rsidR="002E056A" w:rsidRDefault="00000000">
      <w:pPr>
        <w:pBdr>
          <w:bottom w:val="single" w:sz="8" w:space="6" w:color="1E2F6B"/>
        </w:pBdr>
        <w:spacing w:before="400" w:after="160"/>
      </w:pPr>
      <w:r>
        <w:rPr>
          <w:rFonts w:ascii="Arial" w:eastAsia="Arial" w:hAnsi="Arial" w:cs="Arial"/>
          <w:b/>
          <w:color w:val="1E2F6B"/>
          <w:sz w:val="40"/>
        </w:rPr>
        <w:lastRenderedPageBreak/>
        <w:t>Part 3 — VM101: sif-core  (172.16.185.97)</w:t>
      </w:r>
    </w:p>
    <w:p w14:paraId="6B62CFD5" w14:textId="77777777" w:rsidR="002E056A" w:rsidRDefault="00000000">
      <w:pPr>
        <w:spacing w:before="60" w:after="60"/>
      </w:pPr>
      <w:r>
        <w:rPr>
          <w:rFonts w:ascii="Arial" w:eastAsia="Arial" w:hAnsi="Arial" w:cs="Arial"/>
          <w:color w:val="1A1A2E"/>
        </w:rPr>
        <w:t>Super Control System backend. Manages all corporate client accounts, orchestrates provisioning on VM201, stores all threat events in PostgreSQL, and exposes the REST API consumed by the dashboard and client sub-systems.</w:t>
      </w:r>
    </w:p>
    <w:p w14:paraId="48CC0568" w14:textId="77777777" w:rsidR="002E056A" w:rsidRDefault="00000000">
      <w:pPr>
        <w:pBdr>
          <w:bottom w:val="single" w:sz="4" w:space="4" w:color="BDD5EA"/>
        </w:pBdr>
        <w:spacing w:before="280" w:after="120"/>
      </w:pPr>
      <w:r>
        <w:rPr>
          <w:rFonts w:ascii="Arial" w:eastAsia="Arial" w:hAnsi="Arial" w:cs="Arial"/>
          <w:b/>
          <w:color w:val="0D5E6E"/>
          <w:sz w:val="28"/>
        </w:rPr>
        <w:t>3.1 Hardware Allocation</w:t>
      </w:r>
    </w:p>
    <w:p w14:paraId="55F83754" w14:textId="77777777" w:rsidR="002E056A" w:rsidRDefault="00000000">
      <w:pPr>
        <w:shd w:val="clear" w:color="auto" w:fill="F4F6FA"/>
        <w:spacing w:before="14" w:after="14"/>
        <w:ind w:left="440"/>
      </w:pPr>
      <w:r>
        <w:rPr>
          <w:rFonts w:ascii="Courier New" w:eastAsia="Courier New" w:hAnsi="Courier New" w:cs="Courier New"/>
          <w:color w:val="1A1A1A"/>
          <w:sz w:val="18"/>
        </w:rPr>
        <w:t>VM ID:     101          Hostname:  sif-core</w:t>
      </w:r>
    </w:p>
    <w:p w14:paraId="2E6F7579"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Server:    172.16.185.182  (Proxmox Server 1)</w:t>
      </w:r>
    </w:p>
    <w:p w14:paraId="04FA6246"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IP:        172.16.185.97/22</w:t>
      </w:r>
    </w:p>
    <w:p w14:paraId="1498DD91"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RAM:       4096 MiB  (4 GB)</w:t>
      </w:r>
    </w:p>
    <w:p w14:paraId="4778B7C0"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vCPU:      2 cores</w:t>
      </w:r>
    </w:p>
    <w:p w14:paraId="7D2E23CD"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Disk:      60 GiB   (PostgreSQL data + Redis AOF + Celery logs)</w:t>
      </w:r>
    </w:p>
    <w:p w14:paraId="6E20749E"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OS:        Ubuntu Server 22.04 LTS</w:t>
      </w:r>
    </w:p>
    <w:p w14:paraId="6E26C90E" w14:textId="77777777" w:rsidR="002E056A" w:rsidRDefault="00000000">
      <w:pPr>
        <w:shd w:val="clear" w:color="auto" w:fill="F4F6FA"/>
        <w:spacing w:before="14" w:after="14"/>
        <w:ind w:left="440"/>
      </w:pPr>
      <w:r>
        <w:rPr>
          <w:rFonts w:ascii="Courier New" w:eastAsia="Courier New" w:hAnsi="Courier New" w:cs="Courier New"/>
          <w:color w:val="1A1A1A"/>
          <w:sz w:val="18"/>
        </w:rPr>
        <w:t>Username:  sifadmin  /  Password: MARC@151995$</w:t>
      </w:r>
    </w:p>
    <w:p w14:paraId="60FC216F" w14:textId="77777777" w:rsidR="002E056A" w:rsidRDefault="00000000">
      <w:pPr>
        <w:pBdr>
          <w:bottom w:val="single" w:sz="4" w:space="4" w:color="BDD5EA"/>
        </w:pBdr>
        <w:spacing w:before="280" w:after="120"/>
      </w:pPr>
      <w:r>
        <w:rPr>
          <w:rFonts w:ascii="Arial" w:eastAsia="Arial" w:hAnsi="Arial" w:cs="Arial"/>
          <w:b/>
          <w:color w:val="0D5E6E"/>
          <w:sz w:val="28"/>
        </w:rPr>
        <w:t>3.2 Installation Commands</w:t>
      </w:r>
    </w:p>
    <w:p w14:paraId="439B8933" w14:textId="77777777" w:rsidR="002E056A" w:rsidRDefault="00000000">
      <w:pPr>
        <w:shd w:val="clear" w:color="auto" w:fill="F4F6FA"/>
        <w:spacing w:before="14" w:after="14"/>
        <w:ind w:left="440"/>
      </w:pPr>
      <w:r>
        <w:rPr>
          <w:rFonts w:ascii="Courier New" w:eastAsia="Courier New" w:hAnsi="Courier New" w:cs="Courier New"/>
          <w:color w:val="1A1A1A"/>
          <w:sz w:val="18"/>
        </w:rPr>
        <w:t># PostgreSQL 15</w:t>
      </w:r>
    </w:p>
    <w:p w14:paraId="40EB3641" w14:textId="77777777" w:rsidR="002E056A" w:rsidRDefault="00000000">
      <w:pPr>
        <w:shd w:val="clear" w:color="auto" w:fill="F4F6FA"/>
        <w:spacing w:before="14" w:after="14"/>
        <w:ind w:left="440"/>
      </w:pPr>
      <w:r>
        <w:rPr>
          <w:rFonts w:ascii="Courier New" w:eastAsia="Courier New" w:hAnsi="Courier New" w:cs="Courier New"/>
          <w:color w:val="1A1A1A"/>
          <w:sz w:val="18"/>
        </w:rPr>
        <w:t>sudo apt-get install -y postgresql postgresql-contrib libpq-dev</w:t>
      </w:r>
    </w:p>
    <w:p w14:paraId="1A8D3574"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enable --now postgresql</w:t>
      </w:r>
    </w:p>
    <w:p w14:paraId="364874D0"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14B628F4" w14:textId="77777777" w:rsidR="002E056A" w:rsidRDefault="00000000">
      <w:pPr>
        <w:shd w:val="clear" w:color="auto" w:fill="F4F6FA"/>
        <w:spacing w:before="14" w:after="14"/>
        <w:ind w:left="440"/>
      </w:pPr>
      <w:r>
        <w:rPr>
          <w:rFonts w:ascii="Courier New" w:eastAsia="Courier New" w:hAnsi="Courier New" w:cs="Courier New"/>
          <w:color w:val="1A1A1A"/>
          <w:sz w:val="18"/>
        </w:rPr>
        <w:t># Create database and user</w:t>
      </w:r>
    </w:p>
    <w:p w14:paraId="2B4DE6DE" w14:textId="77777777" w:rsidR="002E056A" w:rsidRDefault="00000000">
      <w:pPr>
        <w:shd w:val="clear" w:color="auto" w:fill="F4F6FA"/>
        <w:spacing w:before="14" w:after="14"/>
        <w:ind w:left="440"/>
      </w:pPr>
      <w:r>
        <w:rPr>
          <w:rFonts w:ascii="Courier New" w:eastAsia="Courier New" w:hAnsi="Courier New" w:cs="Courier New"/>
          <w:color w:val="1A1A1A"/>
          <w:sz w:val="18"/>
        </w:rPr>
        <w:t>sudo -u postgres psql &lt;&lt; 'SQL'</w:t>
      </w:r>
    </w:p>
    <w:p w14:paraId="669E9E66" w14:textId="77777777" w:rsidR="002E056A" w:rsidRDefault="00000000">
      <w:pPr>
        <w:shd w:val="clear" w:color="auto" w:fill="F4F6FA"/>
        <w:spacing w:before="14" w:after="14"/>
        <w:ind w:left="440"/>
      </w:pPr>
      <w:r>
        <w:rPr>
          <w:rFonts w:ascii="Courier New" w:eastAsia="Courier New" w:hAnsi="Courier New" w:cs="Courier New"/>
          <w:color w:val="1A1A1A"/>
          <w:sz w:val="18"/>
        </w:rPr>
        <w:t>CREATE USER sif_user WITH ENCRYPTED PASSWORD 'SIF_DB_Pass2024!';</w:t>
      </w:r>
    </w:p>
    <w:p w14:paraId="6E2FA165" w14:textId="77777777" w:rsidR="002E056A" w:rsidRDefault="00000000">
      <w:pPr>
        <w:shd w:val="clear" w:color="auto" w:fill="F4F6FA"/>
        <w:spacing w:before="14" w:after="14"/>
        <w:ind w:left="440"/>
      </w:pPr>
      <w:r>
        <w:rPr>
          <w:rFonts w:ascii="Courier New" w:eastAsia="Courier New" w:hAnsi="Courier New" w:cs="Courier New"/>
          <w:color w:val="1A1A1A"/>
          <w:sz w:val="18"/>
        </w:rPr>
        <w:t>CREATE DATABASE sif_platform OWNER sif_user;</w:t>
      </w:r>
    </w:p>
    <w:p w14:paraId="344F8093" w14:textId="77777777" w:rsidR="002E056A" w:rsidRDefault="00000000">
      <w:pPr>
        <w:shd w:val="clear" w:color="auto" w:fill="F4F6FA"/>
        <w:spacing w:before="14" w:after="14"/>
        <w:ind w:left="440"/>
      </w:pPr>
      <w:r>
        <w:rPr>
          <w:rFonts w:ascii="Courier New" w:eastAsia="Courier New" w:hAnsi="Courier New" w:cs="Courier New"/>
          <w:color w:val="1A1A1A"/>
          <w:sz w:val="18"/>
        </w:rPr>
        <w:t>GRANT ALL PRIVILEGES ON DATABASE sif_platform TO sif_user;</w:t>
      </w:r>
    </w:p>
    <w:p w14:paraId="69045BFF" w14:textId="77777777" w:rsidR="002E056A" w:rsidRDefault="00000000">
      <w:pPr>
        <w:shd w:val="clear" w:color="auto" w:fill="F4F6FA"/>
        <w:spacing w:before="14" w:after="14"/>
        <w:ind w:left="440"/>
      </w:pPr>
      <w:r>
        <w:rPr>
          <w:rFonts w:ascii="Courier New" w:eastAsia="Courier New" w:hAnsi="Courier New" w:cs="Courier New"/>
          <w:color w:val="1A1A1A"/>
          <w:sz w:val="18"/>
        </w:rPr>
        <w:t>\q</w:t>
      </w:r>
    </w:p>
    <w:p w14:paraId="674A223F" w14:textId="77777777" w:rsidR="002E056A" w:rsidRDefault="00000000">
      <w:pPr>
        <w:shd w:val="clear" w:color="auto" w:fill="F4F6FA"/>
        <w:spacing w:before="14" w:after="14"/>
        <w:ind w:left="440"/>
      </w:pPr>
      <w:r>
        <w:rPr>
          <w:rFonts w:ascii="Courier New" w:eastAsia="Courier New" w:hAnsi="Courier New" w:cs="Courier New"/>
          <w:color w:val="1A1A1A"/>
          <w:sz w:val="18"/>
        </w:rPr>
        <w:t>SQL</w:t>
      </w:r>
    </w:p>
    <w:p w14:paraId="2210B836"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7677A39D" w14:textId="77777777" w:rsidR="002E056A" w:rsidRDefault="00000000">
      <w:pPr>
        <w:shd w:val="clear" w:color="auto" w:fill="F4F6FA"/>
        <w:spacing w:before="14" w:after="14"/>
        <w:ind w:left="440"/>
      </w:pPr>
      <w:r>
        <w:rPr>
          <w:rFonts w:ascii="Courier New" w:eastAsia="Courier New" w:hAnsi="Courier New" w:cs="Courier New"/>
          <w:color w:val="1A1A1A"/>
          <w:sz w:val="18"/>
        </w:rPr>
        <w:t># Redis</w:t>
      </w:r>
    </w:p>
    <w:p w14:paraId="66CCC07C" w14:textId="77777777" w:rsidR="002E056A" w:rsidRDefault="00000000">
      <w:pPr>
        <w:shd w:val="clear" w:color="auto" w:fill="F4F6FA"/>
        <w:spacing w:before="14" w:after="14"/>
        <w:ind w:left="440"/>
      </w:pPr>
      <w:r>
        <w:rPr>
          <w:rFonts w:ascii="Courier New" w:eastAsia="Courier New" w:hAnsi="Courier New" w:cs="Courier New"/>
          <w:color w:val="1A1A1A"/>
          <w:sz w:val="18"/>
        </w:rPr>
        <w:t>sudo apt-get install -y redis-server</w:t>
      </w:r>
    </w:p>
    <w:p w14:paraId="58013807"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sudo sed -i 's/^bind 127.0.0.1/bind 0.0.0.0/' /etc/redis/redis.conf</w:t>
      </w:r>
    </w:p>
    <w:p w14:paraId="41CF3C5C"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sudo sed -i 's/^# requirepass.*/requirepass SIF_Redis2024!/' /etc/redis/redis.conf</w:t>
      </w:r>
    </w:p>
    <w:p w14:paraId="464B6AC4"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enable --now redis-server</w:t>
      </w:r>
    </w:p>
    <w:p w14:paraId="564BB6C5"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31AF8E0A" w14:textId="77777777" w:rsidR="002E056A" w:rsidRDefault="00000000">
      <w:pPr>
        <w:shd w:val="clear" w:color="auto" w:fill="F4F6FA"/>
        <w:spacing w:before="14" w:after="14"/>
        <w:ind w:left="440"/>
      </w:pPr>
      <w:r>
        <w:rPr>
          <w:rFonts w:ascii="Courier New" w:eastAsia="Courier New" w:hAnsi="Courier New" w:cs="Courier New"/>
          <w:color w:val="1A1A1A"/>
          <w:sz w:val="18"/>
        </w:rPr>
        <w:t># Python 3.11 + FastAPI stack</w:t>
      </w:r>
    </w:p>
    <w:p w14:paraId="36E8F3BE" w14:textId="77777777" w:rsidR="002E056A" w:rsidRDefault="00000000">
      <w:pPr>
        <w:shd w:val="clear" w:color="auto" w:fill="F4F6FA"/>
        <w:spacing w:before="14" w:after="14"/>
        <w:ind w:left="440"/>
      </w:pPr>
      <w:r>
        <w:rPr>
          <w:rFonts w:ascii="Courier New" w:eastAsia="Courier New" w:hAnsi="Courier New" w:cs="Courier New"/>
          <w:color w:val="1A1A1A"/>
          <w:sz w:val="18"/>
        </w:rPr>
        <w:t>sudo apt-get install -y python3.11 python3.11-venv python3.11-dev build-essential</w:t>
      </w:r>
    </w:p>
    <w:p w14:paraId="21DB9F42" w14:textId="77777777" w:rsidR="002E056A" w:rsidRDefault="00000000">
      <w:pPr>
        <w:shd w:val="clear" w:color="auto" w:fill="F4F6FA"/>
        <w:spacing w:before="14" w:after="14"/>
        <w:ind w:left="440"/>
      </w:pPr>
      <w:r>
        <w:rPr>
          <w:rFonts w:ascii="Courier New" w:eastAsia="Courier New" w:hAnsi="Courier New" w:cs="Courier New"/>
          <w:color w:val="1A1A1A"/>
          <w:sz w:val="18"/>
        </w:rPr>
        <w:t>sudo python3.11 -m venv /opt/sif-core/venv</w:t>
      </w:r>
    </w:p>
    <w:p w14:paraId="01797BA6" w14:textId="77777777" w:rsidR="002E056A" w:rsidRDefault="00000000">
      <w:pPr>
        <w:shd w:val="clear" w:color="auto" w:fill="F4F6FA"/>
        <w:spacing w:before="14" w:after="14"/>
        <w:ind w:left="440"/>
      </w:pPr>
      <w:r>
        <w:rPr>
          <w:rFonts w:ascii="Courier New" w:eastAsia="Courier New" w:hAnsi="Courier New" w:cs="Courier New"/>
          <w:color w:val="1A1A1A"/>
          <w:sz w:val="18"/>
        </w:rPr>
        <w:t>sudo /opt/sif-core/venv/bin/pip install fastapi "uvicorn[standard]" \</w:t>
      </w:r>
    </w:p>
    <w:p w14:paraId="2C894C86"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sqlalchemy alembic psycopg2-binary redis celery pika aio-pika \</w:t>
      </w:r>
    </w:p>
    <w:p w14:paraId="2A497385"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httpx "python-jose[cryptography]" passlib bcrypt pydantic loguru</w:t>
      </w:r>
    </w:p>
    <w:p w14:paraId="5EE17531" w14:textId="77777777" w:rsidR="002E056A" w:rsidRDefault="00000000">
      <w:pPr>
        <w:pBdr>
          <w:bottom w:val="single" w:sz="4" w:space="4" w:color="BDD5EA"/>
        </w:pBdr>
        <w:spacing w:before="280" w:after="120"/>
      </w:pPr>
      <w:r>
        <w:rPr>
          <w:rFonts w:ascii="Arial" w:eastAsia="Arial" w:hAnsi="Arial" w:cs="Arial"/>
          <w:b/>
          <w:color w:val="0D5E6E"/>
          <w:sz w:val="28"/>
        </w:rPr>
        <w:t>3.3 systemd Service</w:t>
      </w:r>
    </w:p>
    <w:p w14:paraId="0A59C005" w14:textId="77777777" w:rsidR="002E056A" w:rsidRDefault="00000000">
      <w:pPr>
        <w:shd w:val="clear" w:color="auto" w:fill="F4F6FA"/>
        <w:spacing w:before="14" w:after="14"/>
        <w:ind w:left="440"/>
      </w:pPr>
      <w:r>
        <w:rPr>
          <w:rFonts w:ascii="Courier New" w:eastAsia="Courier New" w:hAnsi="Courier New" w:cs="Courier New"/>
          <w:color w:val="1A1A1A"/>
          <w:sz w:val="18"/>
        </w:rPr>
        <w:t># /etc/systemd/system/sif-core.service</w:t>
      </w:r>
    </w:p>
    <w:p w14:paraId="30282821" w14:textId="77777777" w:rsidR="002E056A" w:rsidRDefault="00000000">
      <w:pPr>
        <w:shd w:val="clear" w:color="auto" w:fill="F4F6FA"/>
        <w:spacing w:before="14" w:after="14"/>
        <w:ind w:left="440"/>
      </w:pPr>
      <w:r>
        <w:rPr>
          <w:rFonts w:ascii="Courier New" w:eastAsia="Courier New" w:hAnsi="Courier New" w:cs="Courier New"/>
          <w:color w:val="1A1A1A"/>
          <w:sz w:val="18"/>
        </w:rPr>
        <w:t>[Unit]</w:t>
      </w:r>
    </w:p>
    <w:p w14:paraId="0F984931" w14:textId="77777777" w:rsidR="002E056A" w:rsidRDefault="00000000">
      <w:pPr>
        <w:shd w:val="clear" w:color="auto" w:fill="F4F6FA"/>
        <w:spacing w:before="14" w:after="14"/>
        <w:ind w:left="440"/>
      </w:pPr>
      <w:r>
        <w:rPr>
          <w:rFonts w:ascii="Courier New" w:eastAsia="Courier New" w:hAnsi="Courier New" w:cs="Courier New"/>
          <w:color w:val="1A1A1A"/>
          <w:sz w:val="18"/>
        </w:rPr>
        <w:t>Description=SIF Super Control System Backend</w:t>
      </w:r>
    </w:p>
    <w:p w14:paraId="603C900D" w14:textId="77777777" w:rsidR="002E056A" w:rsidRDefault="00000000">
      <w:pPr>
        <w:shd w:val="clear" w:color="auto" w:fill="F4F6FA"/>
        <w:spacing w:before="14" w:after="14"/>
        <w:ind w:left="440"/>
      </w:pPr>
      <w:r>
        <w:rPr>
          <w:rFonts w:ascii="Courier New" w:eastAsia="Courier New" w:hAnsi="Courier New" w:cs="Courier New"/>
          <w:color w:val="1A1A1A"/>
          <w:sz w:val="18"/>
        </w:rPr>
        <w:t>After=network.target postgresql.service redis.service</w:t>
      </w:r>
    </w:p>
    <w:p w14:paraId="0E6F25DB"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590C01F2" w14:textId="77777777" w:rsidR="002E056A" w:rsidRDefault="00000000">
      <w:pPr>
        <w:shd w:val="clear" w:color="auto" w:fill="F4F6FA"/>
        <w:spacing w:before="14" w:after="14"/>
        <w:ind w:left="440"/>
      </w:pPr>
      <w:r>
        <w:rPr>
          <w:rFonts w:ascii="Courier New" w:eastAsia="Courier New" w:hAnsi="Courier New" w:cs="Courier New"/>
          <w:color w:val="1A1A1A"/>
          <w:sz w:val="18"/>
        </w:rPr>
        <w:t>[Service]</w:t>
      </w:r>
    </w:p>
    <w:p w14:paraId="3CB39461" w14:textId="77777777" w:rsidR="002E056A" w:rsidRDefault="00000000">
      <w:pPr>
        <w:shd w:val="clear" w:color="auto" w:fill="F4F6FA"/>
        <w:spacing w:before="14" w:after="14"/>
        <w:ind w:left="440"/>
      </w:pPr>
      <w:r>
        <w:rPr>
          <w:rFonts w:ascii="Courier New" w:eastAsia="Courier New" w:hAnsi="Courier New" w:cs="Courier New"/>
          <w:color w:val="1A1A1A"/>
          <w:sz w:val="18"/>
        </w:rPr>
        <w:lastRenderedPageBreak/>
        <w:t>User=sifadmin</w:t>
      </w:r>
    </w:p>
    <w:p w14:paraId="5050238E" w14:textId="77777777" w:rsidR="002E056A" w:rsidRDefault="00000000">
      <w:pPr>
        <w:shd w:val="clear" w:color="auto" w:fill="F4F6FA"/>
        <w:spacing w:before="14" w:after="14"/>
        <w:ind w:left="440"/>
      </w:pPr>
      <w:r>
        <w:rPr>
          <w:rFonts w:ascii="Courier New" w:eastAsia="Courier New" w:hAnsi="Courier New" w:cs="Courier New"/>
          <w:color w:val="1A1A1A"/>
          <w:sz w:val="18"/>
        </w:rPr>
        <w:t>WorkingDirectory=/opt/sif-core</w:t>
      </w:r>
    </w:p>
    <w:p w14:paraId="2D70E204" w14:textId="77777777" w:rsidR="002E056A" w:rsidRDefault="00000000">
      <w:pPr>
        <w:shd w:val="clear" w:color="auto" w:fill="F4F6FA"/>
        <w:spacing w:before="14" w:after="14"/>
        <w:ind w:left="440"/>
      </w:pPr>
      <w:r>
        <w:rPr>
          <w:rFonts w:ascii="Courier New" w:eastAsia="Courier New" w:hAnsi="Courier New" w:cs="Courier New"/>
          <w:color w:val="1A1A1A"/>
          <w:sz w:val="18"/>
        </w:rPr>
        <w:t>Environment=PYTHONPATH=/opt/sif-core</w:t>
      </w:r>
    </w:p>
    <w:p w14:paraId="5E9B8EB7" w14:textId="77777777" w:rsidR="002E056A" w:rsidRDefault="00000000">
      <w:pPr>
        <w:shd w:val="clear" w:color="auto" w:fill="F4F6FA"/>
        <w:spacing w:before="14" w:after="14"/>
        <w:ind w:left="440"/>
      </w:pPr>
      <w:r>
        <w:rPr>
          <w:rFonts w:ascii="Courier New" w:eastAsia="Courier New" w:hAnsi="Courier New" w:cs="Courier New"/>
          <w:color w:val="1A1A1A"/>
          <w:sz w:val="18"/>
        </w:rPr>
        <w:t>ExecStart=/opt/sif-core/venv/bin/uvicorn app.main:app \</w:t>
      </w:r>
    </w:p>
    <w:p w14:paraId="10BEE577"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--host 0.0.0.0 --port 8000 --workers 2</w:t>
      </w:r>
    </w:p>
    <w:p w14:paraId="0675B7B0" w14:textId="77777777" w:rsidR="002E056A" w:rsidRDefault="00000000">
      <w:pPr>
        <w:shd w:val="clear" w:color="auto" w:fill="F4F6FA"/>
        <w:spacing w:before="14" w:after="14"/>
        <w:ind w:left="440"/>
      </w:pPr>
      <w:r>
        <w:rPr>
          <w:rFonts w:ascii="Courier New" w:eastAsia="Courier New" w:hAnsi="Courier New" w:cs="Courier New"/>
          <w:color w:val="1A1A1A"/>
          <w:sz w:val="18"/>
        </w:rPr>
        <w:t>Restart=always</w:t>
      </w:r>
    </w:p>
    <w:p w14:paraId="6D1489EA"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47FBD1F0" w14:textId="77777777" w:rsidR="002E056A" w:rsidRDefault="00000000">
      <w:pPr>
        <w:shd w:val="clear" w:color="auto" w:fill="F4F6FA"/>
        <w:spacing w:before="14" w:after="14"/>
        <w:ind w:left="440"/>
      </w:pPr>
      <w:r>
        <w:rPr>
          <w:rFonts w:ascii="Courier New" w:eastAsia="Courier New" w:hAnsi="Courier New" w:cs="Courier New"/>
          <w:color w:val="1A1A1A"/>
          <w:sz w:val="18"/>
        </w:rPr>
        <w:t>[Install]</w:t>
      </w:r>
    </w:p>
    <w:p w14:paraId="22B1CED0" w14:textId="77777777" w:rsidR="002E056A" w:rsidRDefault="00000000">
      <w:pPr>
        <w:shd w:val="clear" w:color="auto" w:fill="F4F6FA"/>
        <w:spacing w:before="14" w:after="14"/>
        <w:ind w:left="440"/>
      </w:pPr>
      <w:r>
        <w:rPr>
          <w:rFonts w:ascii="Courier New" w:eastAsia="Courier New" w:hAnsi="Courier New" w:cs="Courier New"/>
          <w:color w:val="1A1A1A"/>
          <w:sz w:val="18"/>
        </w:rPr>
        <w:t>WantedBy=multi-user.target</w:t>
      </w:r>
    </w:p>
    <w:p w14:paraId="1A57C740" w14:textId="77777777" w:rsidR="002E056A" w:rsidRDefault="00000000">
      <w:pPr>
        <w:pBdr>
          <w:bottom w:val="single" w:sz="4" w:space="4" w:color="BDD5EA"/>
        </w:pBdr>
        <w:spacing w:before="280" w:after="120"/>
      </w:pPr>
      <w:r>
        <w:rPr>
          <w:rFonts w:ascii="Arial" w:eastAsia="Arial" w:hAnsi="Arial" w:cs="Arial"/>
          <w:b/>
          <w:color w:val="0D5E6E"/>
          <w:sz w:val="28"/>
        </w:rPr>
        <w:t>3.4 Service Endpoints</w:t>
      </w:r>
    </w:p>
    <w:p w14:paraId="348392E1" w14:textId="77777777" w:rsidR="002E056A" w:rsidRDefault="00000000">
      <w:pPr>
        <w:pStyle w:val="ListBullet"/>
        <w:spacing w:before="50" w:after="50"/>
      </w:pPr>
      <w:r>
        <w:rPr>
          <w:rFonts w:ascii="Arial" w:eastAsia="Arial" w:hAnsi="Arial" w:cs="Arial"/>
          <w:color w:val="1A1A2E"/>
        </w:rPr>
        <w:t>REST API:    http://172.16.185.97:8000</w:t>
      </w:r>
    </w:p>
    <w:p w14:paraId="36A69728" w14:textId="77777777" w:rsidR="002E056A" w:rsidRDefault="00000000">
      <w:pPr>
        <w:pStyle w:val="ListBullet"/>
        <w:spacing w:before="50" w:after="50"/>
      </w:pPr>
      <w:r>
        <w:rPr>
          <w:rFonts w:ascii="Arial" w:eastAsia="Arial" w:hAnsi="Arial" w:cs="Arial"/>
          <w:color w:val="1A1A2E"/>
        </w:rPr>
        <w:t>Swagger UI:  http://172.16.185.97:8000/docs</w:t>
      </w:r>
    </w:p>
    <w:p w14:paraId="3001B612" w14:textId="77777777" w:rsidR="002E056A" w:rsidRDefault="00000000">
      <w:pPr>
        <w:pStyle w:val="ListBullet"/>
        <w:spacing w:before="50" w:after="50"/>
      </w:pPr>
      <w:r>
        <w:rPr>
          <w:rFonts w:ascii="Arial" w:eastAsia="Arial" w:hAnsi="Arial" w:cs="Arial"/>
          <w:color w:val="1A1A2E"/>
        </w:rPr>
        <w:t>Health:      http://172.16.185.97:8000/health</w:t>
      </w:r>
    </w:p>
    <w:p w14:paraId="4CB29087" w14:textId="77777777" w:rsidR="002E056A" w:rsidRDefault="00000000">
      <w:pPr>
        <w:pStyle w:val="ListBullet"/>
        <w:spacing w:before="50" w:after="50"/>
      </w:pPr>
      <w:r>
        <w:rPr>
          <w:rFonts w:ascii="Arial" w:eastAsia="Arial" w:hAnsi="Arial" w:cs="Arial"/>
          <w:color w:val="1A1A2E"/>
        </w:rPr>
        <w:t>PostgreSQL:  sif-core:5432  /  db: sif_platform  /  user: sif_user</w:t>
      </w:r>
    </w:p>
    <w:p w14:paraId="795F6986" w14:textId="77777777" w:rsidR="002E056A" w:rsidRDefault="00000000">
      <w:pPr>
        <w:pStyle w:val="ListBullet"/>
        <w:spacing w:before="50" w:after="50"/>
      </w:pPr>
      <w:r>
        <w:rPr>
          <w:rFonts w:ascii="Arial" w:eastAsia="Arial" w:hAnsi="Arial" w:cs="Arial"/>
          <w:color w:val="1A1A2E"/>
        </w:rPr>
        <w:t>Redis:       sif-core:6379  /  password: SIF_Redis2024!</w:t>
      </w:r>
    </w:p>
    <w:p w14:paraId="5C603BC1" w14:textId="77777777" w:rsidR="002E056A" w:rsidRDefault="00000000">
      <w:r>
        <w:br w:type="page"/>
      </w:r>
    </w:p>
    <w:p w14:paraId="72E1418A" w14:textId="77777777" w:rsidR="002E056A" w:rsidRDefault="00000000">
      <w:pPr>
        <w:pBdr>
          <w:bottom w:val="single" w:sz="8" w:space="6" w:color="1E2F6B"/>
        </w:pBdr>
        <w:spacing w:before="400" w:after="160"/>
      </w:pPr>
      <w:r>
        <w:rPr>
          <w:rFonts w:ascii="Arial" w:eastAsia="Arial" w:hAnsi="Arial" w:cs="Arial"/>
          <w:b/>
          <w:color w:val="1E2F6B"/>
          <w:sz w:val="40"/>
        </w:rPr>
        <w:lastRenderedPageBreak/>
        <w:t>Part 4 — VM102: sif-ai-engine  (172.16.185.230)</w:t>
      </w:r>
    </w:p>
    <w:p w14:paraId="469C3096" w14:textId="77777777" w:rsidR="002E056A" w:rsidRDefault="00000000">
      <w:pPr>
        <w:spacing w:before="60" w:after="60"/>
      </w:pPr>
      <w:r>
        <w:rPr>
          <w:rFonts w:ascii="Arial" w:eastAsia="Arial" w:hAnsi="Arial" w:cs="Arial"/>
          <w:color w:val="1A1A2E"/>
        </w:rPr>
        <w:t>The autonomous learning brain. Implements all five paradigms from Research 3: XGBoost + BiGRU base detection (98.7% accuracy), PPO reinforcement learning, DAWMA continual drift detection (12.4 min adaptation), Prototypical Networks meta-learning (94.3% zero-day), and FedNova federated learning (99.8% policy consistency). Also ingests OSINT from AlienVault OTX, VirusTotal, and MISP every 60 minutes.</w:t>
      </w:r>
    </w:p>
    <w:p w14:paraId="7100C23B" w14:textId="77777777" w:rsidR="002E056A" w:rsidRDefault="00000000">
      <w:pPr>
        <w:pBdr>
          <w:bottom w:val="single" w:sz="4" w:space="4" w:color="BDD5EA"/>
        </w:pBdr>
        <w:spacing w:before="280" w:after="120"/>
      </w:pPr>
      <w:r>
        <w:rPr>
          <w:rFonts w:ascii="Arial" w:eastAsia="Arial" w:hAnsi="Arial" w:cs="Arial"/>
          <w:b/>
          <w:color w:val="0D5E6E"/>
          <w:sz w:val="28"/>
        </w:rPr>
        <w:t>4.1 Hardware Allocation</w:t>
      </w:r>
    </w:p>
    <w:p w14:paraId="4528462C" w14:textId="77777777" w:rsidR="002E056A" w:rsidRDefault="00000000">
      <w:pPr>
        <w:shd w:val="clear" w:color="auto" w:fill="F4F6FA"/>
        <w:spacing w:before="14" w:after="14"/>
        <w:ind w:left="440"/>
      </w:pPr>
      <w:r>
        <w:rPr>
          <w:rFonts w:ascii="Courier New" w:eastAsia="Courier New" w:hAnsi="Courier New" w:cs="Courier New"/>
          <w:color w:val="1A1A1A"/>
          <w:sz w:val="18"/>
        </w:rPr>
        <w:t>VM ID:     102          Hostname:  sif-ai-engine</w:t>
      </w:r>
    </w:p>
    <w:p w14:paraId="3518DFD3" w14:textId="77777777" w:rsidR="002E056A" w:rsidRDefault="00000000">
      <w:pPr>
        <w:shd w:val="clear" w:color="auto" w:fill="F4F6FA"/>
        <w:spacing w:before="14" w:after="14"/>
        <w:ind w:left="440"/>
      </w:pPr>
      <w:r>
        <w:rPr>
          <w:rFonts w:ascii="Courier New" w:eastAsia="Courier New" w:hAnsi="Courier New" w:cs="Courier New"/>
          <w:color w:val="1A1A1A"/>
          <w:sz w:val="18"/>
        </w:rPr>
        <w:t>Server:    172.16.185.182  (Proxmox Server 1)</w:t>
      </w:r>
    </w:p>
    <w:p w14:paraId="164F7354" w14:textId="77777777" w:rsidR="002E056A" w:rsidRDefault="00000000">
      <w:pPr>
        <w:shd w:val="clear" w:color="auto" w:fill="F4F6FA"/>
        <w:spacing w:before="14" w:after="14"/>
        <w:ind w:left="440"/>
      </w:pPr>
      <w:r>
        <w:rPr>
          <w:rFonts w:ascii="Courier New" w:eastAsia="Courier New" w:hAnsi="Courier New" w:cs="Courier New"/>
          <w:color w:val="1A1A1A"/>
          <w:sz w:val="18"/>
        </w:rPr>
        <w:t>IP:        172.16.185.230/22</w:t>
      </w:r>
    </w:p>
    <w:p w14:paraId="0108108C" w14:textId="77777777" w:rsidR="002E056A" w:rsidRDefault="00000000">
      <w:pPr>
        <w:shd w:val="clear" w:color="auto" w:fill="F4F6FA"/>
        <w:spacing w:before="14" w:after="14"/>
        <w:ind w:left="440"/>
      </w:pPr>
      <w:r>
        <w:rPr>
          <w:rFonts w:ascii="Courier New" w:eastAsia="Courier New" w:hAnsi="Courier New" w:cs="Courier New"/>
          <w:color w:val="1A1A1A"/>
          <w:sz w:val="18"/>
        </w:rPr>
        <w:t>RAM:       6144 MiB  (6 GB)   -- largest allocation; handles ML training in RAM</w:t>
      </w:r>
    </w:p>
    <w:p w14:paraId="2D6F72B9" w14:textId="77777777" w:rsidR="002E056A" w:rsidRDefault="00000000">
      <w:pPr>
        <w:shd w:val="clear" w:color="auto" w:fill="F4F6FA"/>
        <w:spacing w:before="14" w:after="14"/>
        <w:ind w:left="440"/>
      </w:pPr>
      <w:r>
        <w:rPr>
          <w:rFonts w:ascii="Courier New" w:eastAsia="Courier New" w:hAnsi="Courier New" w:cs="Courier New"/>
          <w:color w:val="1A1A1A"/>
          <w:sz w:val="18"/>
        </w:rPr>
        <w:t>vCPU:      2 cores</w:t>
      </w:r>
    </w:p>
    <w:p w14:paraId="2790EEF6" w14:textId="77777777" w:rsidR="002E056A" w:rsidRDefault="00000000">
      <w:pPr>
        <w:shd w:val="clear" w:color="auto" w:fill="F4F6FA"/>
        <w:spacing w:before="14" w:after="14"/>
        <w:ind w:left="440"/>
      </w:pPr>
      <w:r>
        <w:rPr>
          <w:rFonts w:ascii="Courier New" w:eastAsia="Courier New" w:hAnsi="Courier New" w:cs="Courier New"/>
          <w:color w:val="1A1A1A"/>
          <w:sz w:val="18"/>
        </w:rPr>
        <w:t>Disk:      100 GiB  -- largest disk; model artifacts + MLflow + OSINT cache</w:t>
      </w:r>
    </w:p>
    <w:p w14:paraId="7E2C2AD8" w14:textId="77777777" w:rsidR="002E056A" w:rsidRDefault="00000000">
      <w:pPr>
        <w:shd w:val="clear" w:color="auto" w:fill="F4F6FA"/>
        <w:spacing w:before="14" w:after="14"/>
        <w:ind w:left="440"/>
      </w:pPr>
      <w:r>
        <w:rPr>
          <w:rFonts w:ascii="Courier New" w:eastAsia="Courier New" w:hAnsi="Courier New" w:cs="Courier New"/>
          <w:color w:val="1A1A1A"/>
          <w:sz w:val="18"/>
        </w:rPr>
        <w:t>OS:        Ubuntu Server 22.04 LTS</w:t>
      </w:r>
    </w:p>
    <w:p w14:paraId="7F748FFF" w14:textId="77777777" w:rsidR="002E056A" w:rsidRDefault="00000000">
      <w:pPr>
        <w:shd w:val="clear" w:color="auto" w:fill="F4F6FA"/>
        <w:spacing w:before="14" w:after="14"/>
        <w:ind w:left="440"/>
      </w:pPr>
      <w:r>
        <w:rPr>
          <w:rFonts w:ascii="Courier New" w:eastAsia="Courier New" w:hAnsi="Courier New" w:cs="Courier New"/>
          <w:color w:val="1A1A1A"/>
          <w:sz w:val="18"/>
        </w:rPr>
        <w:t>Username:  sifadmin  /  Password: MARC@151995$</w:t>
      </w:r>
    </w:p>
    <w:p w14:paraId="35C5250B" w14:textId="77777777" w:rsidR="002E056A" w:rsidRDefault="00000000">
      <w:pPr>
        <w:pBdr>
          <w:left w:val="single" w:sz="14" w:space="8" w:color="E0A000"/>
        </w:pBdr>
        <w:shd w:val="clear" w:color="auto" w:fill="FFF3CD"/>
        <w:spacing w:before="120" w:after="120"/>
        <w:ind w:left="360" w:right="360"/>
      </w:pPr>
      <w:r>
        <w:rPr>
          <w:rFonts w:ascii="Arial" w:eastAsia="Arial" w:hAnsi="Arial" w:cs="Arial"/>
          <w:b/>
          <w:color w:val="7A4A00"/>
          <w:sz w:val="20"/>
        </w:rPr>
        <w:t xml:space="preserve">  NOTE:  </w:t>
      </w:r>
      <w:r>
        <w:rPr>
          <w:rFonts w:ascii="Arial" w:eastAsia="Arial" w:hAnsi="Arial" w:cs="Arial"/>
          <w:color w:val="5A3400"/>
          <w:sz w:val="20"/>
        </w:rPr>
        <w:t>VM102 has 100 GiB disk — the largest of all VMs — because: trained XGBoost/BiGRU artifacts consume 2–5 GB per run; MLflow experiment tracking grows continuously; CICIDS2017 dataset is 1.7 GB; ONNX model exports are distributed to all client sub-systems on VM201.</w:t>
      </w:r>
    </w:p>
    <w:p w14:paraId="672AF721" w14:textId="77777777" w:rsidR="002E056A" w:rsidRDefault="00000000">
      <w:pPr>
        <w:pBdr>
          <w:bottom w:val="single" w:sz="4" w:space="4" w:color="BDD5EA"/>
        </w:pBdr>
        <w:spacing w:before="280" w:after="120"/>
      </w:pPr>
      <w:r>
        <w:rPr>
          <w:rFonts w:ascii="Arial" w:eastAsia="Arial" w:hAnsi="Arial" w:cs="Arial"/>
          <w:b/>
          <w:color w:val="0D5E6E"/>
          <w:sz w:val="28"/>
        </w:rPr>
        <w:t>4.2 ML Stack Installation</w:t>
      </w:r>
    </w:p>
    <w:p w14:paraId="7657888C" w14:textId="77777777" w:rsidR="002E056A" w:rsidRDefault="00000000">
      <w:pPr>
        <w:shd w:val="clear" w:color="auto" w:fill="F4F6FA"/>
        <w:spacing w:before="14" w:after="14"/>
        <w:ind w:left="440"/>
      </w:pPr>
      <w:r>
        <w:rPr>
          <w:rFonts w:ascii="Courier New" w:eastAsia="Courier New" w:hAnsi="Courier New" w:cs="Courier New"/>
          <w:color w:val="1A1A1A"/>
          <w:sz w:val="18"/>
        </w:rPr>
        <w:t>sudo apt-get install -y python3.11 python3.11-venv python3.11-dev build-essential</w:t>
      </w:r>
    </w:p>
    <w:p w14:paraId="171E61B7" w14:textId="77777777" w:rsidR="002E056A" w:rsidRDefault="00000000">
      <w:pPr>
        <w:shd w:val="clear" w:color="auto" w:fill="F4F6FA"/>
        <w:spacing w:before="14" w:after="14"/>
        <w:ind w:left="440"/>
      </w:pPr>
      <w:r>
        <w:rPr>
          <w:rFonts w:ascii="Courier New" w:eastAsia="Courier New" w:hAnsi="Courier New" w:cs="Courier New"/>
          <w:color w:val="1A1A1A"/>
          <w:sz w:val="18"/>
        </w:rPr>
        <w:t>sudo python3.11 -m venv /opt/sif-ai/venv</w:t>
      </w:r>
    </w:p>
    <w:p w14:paraId="039770E4"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63D29246" w14:textId="77777777" w:rsidR="002E056A" w:rsidRDefault="00000000">
      <w:pPr>
        <w:shd w:val="clear" w:color="auto" w:fill="F4F6FA"/>
        <w:spacing w:before="14" w:after="14"/>
        <w:ind w:left="440"/>
      </w:pPr>
      <w:r>
        <w:rPr>
          <w:rFonts w:ascii="Courier New" w:eastAsia="Courier New" w:hAnsi="Courier New" w:cs="Courier New"/>
          <w:color w:val="1A1A1A"/>
          <w:sz w:val="18"/>
        </w:rPr>
        <w:t># Install in batches — 6 GB RAM is sufficient for CPU-only PyTorch</w:t>
      </w:r>
    </w:p>
    <w:p w14:paraId="20427128" w14:textId="77777777" w:rsidR="002E056A" w:rsidRDefault="00000000">
      <w:pPr>
        <w:shd w:val="clear" w:color="auto" w:fill="F4F6FA"/>
        <w:spacing w:before="14" w:after="14"/>
        <w:ind w:left="440"/>
      </w:pPr>
      <w:r>
        <w:rPr>
          <w:rFonts w:ascii="Courier New" w:eastAsia="Courier New" w:hAnsi="Courier New" w:cs="Courier New"/>
          <w:color w:val="1A1A1A"/>
          <w:sz w:val="18"/>
        </w:rPr>
        <w:t>sudo /opt/sif-ai/venv/bin/pip install numpy pandas scikit-learn xgboost joblib</w:t>
      </w:r>
    </w:p>
    <w:p w14:paraId="2FFBCA53"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698D8DDE" w14:textId="77777777" w:rsidR="002E056A" w:rsidRDefault="00000000">
      <w:pPr>
        <w:shd w:val="clear" w:color="auto" w:fill="F4F6FA"/>
        <w:spacing w:before="14" w:after="14"/>
        <w:ind w:left="440"/>
      </w:pPr>
      <w:r>
        <w:rPr>
          <w:rFonts w:ascii="Courier New" w:eastAsia="Courier New" w:hAnsi="Courier New" w:cs="Courier New"/>
          <w:color w:val="1A1A1A"/>
          <w:sz w:val="18"/>
        </w:rPr>
        <w:t>sudo /opt/sif-ai/venv/bin/pip install torch \</w:t>
      </w:r>
    </w:p>
    <w:p w14:paraId="768874EE"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--index-url https://download.pytorch.org/whl/cpu</w:t>
      </w:r>
    </w:p>
    <w:p w14:paraId="6BFAD541"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10D41621" w14:textId="77777777" w:rsidR="002E056A" w:rsidRDefault="00000000">
      <w:pPr>
        <w:shd w:val="clear" w:color="auto" w:fill="F4F6FA"/>
        <w:spacing w:before="14" w:after="14"/>
        <w:ind w:left="440"/>
      </w:pPr>
      <w:r>
        <w:rPr>
          <w:rFonts w:ascii="Courier New" w:eastAsia="Courier New" w:hAnsi="Courier New" w:cs="Courier New"/>
          <w:color w:val="1A1A1A"/>
          <w:sz w:val="18"/>
        </w:rPr>
        <w:t>sudo /opt/sif-ai/venv/bin/pip install "stable-baselines3[extra]" gymnasium</w:t>
      </w:r>
    </w:p>
    <w:p w14:paraId="336198AD"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422AF087" w14:textId="77777777" w:rsidR="002E056A" w:rsidRDefault="00000000">
      <w:pPr>
        <w:shd w:val="clear" w:color="auto" w:fill="F4F6FA"/>
        <w:spacing w:before="14" w:after="14"/>
        <w:ind w:left="440"/>
      </w:pPr>
      <w:r>
        <w:rPr>
          <w:rFonts w:ascii="Courier New" w:eastAsia="Courier New" w:hAnsi="Courier New" w:cs="Courier New"/>
          <w:color w:val="1A1A1A"/>
          <w:sz w:val="18"/>
        </w:rPr>
        <w:t>sudo /opt/sif-ai/venv/bin/pip install fastapi "uvicorn[standard]" httpx \</w:t>
      </w:r>
    </w:p>
    <w:p w14:paraId="045A300E"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redis aio-pika pika mlflow shap loguru schedule onnx onnxruntime</w:t>
      </w:r>
    </w:p>
    <w:p w14:paraId="12F247BB" w14:textId="77777777" w:rsidR="002E056A" w:rsidRDefault="00000000">
      <w:pPr>
        <w:pBdr>
          <w:bottom w:val="single" w:sz="4" w:space="4" w:color="BDD5EA"/>
        </w:pBdr>
        <w:spacing w:before="280" w:after="120"/>
      </w:pPr>
      <w:r>
        <w:rPr>
          <w:rFonts w:ascii="Arial" w:eastAsia="Arial" w:hAnsi="Arial" w:cs="Arial"/>
          <w:b/>
          <w:color w:val="0D5E6E"/>
          <w:sz w:val="28"/>
        </w:rPr>
        <w:t>4.3 OSINT API Keys</w:t>
      </w:r>
    </w:p>
    <w:p w14:paraId="73B67EB6" w14:textId="77777777" w:rsidR="002E056A" w:rsidRDefault="00000000">
      <w:pPr>
        <w:shd w:val="clear" w:color="auto" w:fill="F4F6FA"/>
        <w:spacing w:before="14" w:after="14"/>
        <w:ind w:left="440"/>
      </w:pPr>
      <w:r>
        <w:rPr>
          <w:rFonts w:ascii="Courier New" w:eastAsia="Courier New" w:hAnsi="Courier New" w:cs="Courier New"/>
          <w:color w:val="1A1A1A"/>
          <w:sz w:val="18"/>
        </w:rPr>
        <w:t># Add to /etc/environment on VM102</w:t>
      </w:r>
    </w:p>
    <w:p w14:paraId="3B280BA5" w14:textId="77777777" w:rsidR="002E056A" w:rsidRDefault="00000000">
      <w:pPr>
        <w:shd w:val="clear" w:color="auto" w:fill="F4F6FA"/>
        <w:spacing w:before="14" w:after="14"/>
        <w:ind w:left="440"/>
      </w:pPr>
      <w:r>
        <w:rPr>
          <w:rFonts w:ascii="Courier New" w:eastAsia="Courier New" w:hAnsi="Courier New" w:cs="Courier New"/>
          <w:color w:val="1A1A1A"/>
          <w:sz w:val="18"/>
        </w:rPr>
        <w:t>OTX_API_KEY=your_alienvault_otx_key</w:t>
      </w:r>
    </w:p>
    <w:p w14:paraId="0A5398C7" w14:textId="77777777" w:rsidR="002E056A" w:rsidRDefault="00000000">
      <w:pPr>
        <w:shd w:val="clear" w:color="auto" w:fill="F4F6FA"/>
        <w:spacing w:before="14" w:after="14"/>
        <w:ind w:left="440"/>
      </w:pPr>
      <w:r>
        <w:rPr>
          <w:rFonts w:ascii="Courier New" w:eastAsia="Courier New" w:hAnsi="Courier New" w:cs="Courier New"/>
          <w:color w:val="1A1A1A"/>
          <w:sz w:val="18"/>
        </w:rPr>
        <w:t>VT_API_KEY=your_virustotal_key</w:t>
      </w:r>
    </w:p>
    <w:p w14:paraId="4418C9FB" w14:textId="77777777" w:rsidR="002E056A" w:rsidRDefault="00000000">
      <w:pPr>
        <w:shd w:val="clear" w:color="auto" w:fill="F4F6FA"/>
        <w:spacing w:before="14" w:after="14"/>
        <w:ind w:left="440"/>
      </w:pPr>
      <w:r>
        <w:rPr>
          <w:rFonts w:ascii="Courier New" w:eastAsia="Courier New" w:hAnsi="Courier New" w:cs="Courier New"/>
          <w:color w:val="1A1A1A"/>
          <w:sz w:val="18"/>
        </w:rPr>
        <w:t>MISP_URL=https://your-misp-instance.org</w:t>
      </w:r>
    </w:p>
    <w:p w14:paraId="06098B29" w14:textId="77777777" w:rsidR="002E056A" w:rsidRDefault="00000000">
      <w:pPr>
        <w:shd w:val="clear" w:color="auto" w:fill="F4F6FA"/>
        <w:spacing w:before="14" w:after="14"/>
        <w:ind w:left="440"/>
      </w:pPr>
      <w:r>
        <w:rPr>
          <w:rFonts w:ascii="Courier New" w:eastAsia="Courier New" w:hAnsi="Courier New" w:cs="Courier New"/>
          <w:color w:val="1A1A1A"/>
          <w:sz w:val="18"/>
        </w:rPr>
        <w:t>MISP_KEY=your_misp_key</w:t>
      </w:r>
    </w:p>
    <w:p w14:paraId="372C69BB"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3DE0E980" w14:textId="77777777" w:rsidR="002E056A" w:rsidRDefault="00000000">
      <w:pPr>
        <w:shd w:val="clear" w:color="auto" w:fill="F4F6FA"/>
        <w:spacing w:before="14" w:after="14"/>
        <w:ind w:left="440"/>
      </w:pPr>
      <w:r>
        <w:rPr>
          <w:rFonts w:ascii="Courier New" w:eastAsia="Courier New" w:hAnsi="Courier New" w:cs="Courier New"/>
          <w:color w:val="1A1A1A"/>
          <w:sz w:val="18"/>
        </w:rPr>
        <w:t>source /etc/environment</w:t>
      </w:r>
    </w:p>
    <w:p w14:paraId="786AA0AC" w14:textId="77777777" w:rsidR="002E056A" w:rsidRDefault="00000000">
      <w:pPr>
        <w:pBdr>
          <w:bottom w:val="single" w:sz="4" w:space="4" w:color="BDD5EA"/>
        </w:pBdr>
        <w:spacing w:before="280" w:after="120"/>
      </w:pPr>
      <w:r>
        <w:rPr>
          <w:rFonts w:ascii="Arial" w:eastAsia="Arial" w:hAnsi="Arial" w:cs="Arial"/>
          <w:b/>
          <w:color w:val="0D5E6E"/>
          <w:sz w:val="28"/>
        </w:rPr>
        <w:t>4.4 Service Endpoints</w:t>
      </w:r>
    </w:p>
    <w:p w14:paraId="2DA2EA23" w14:textId="77777777" w:rsidR="002E056A" w:rsidRDefault="00000000">
      <w:pPr>
        <w:pStyle w:val="ListBullet"/>
        <w:spacing w:before="50" w:after="50"/>
      </w:pPr>
      <w:r>
        <w:rPr>
          <w:rFonts w:ascii="Arial" w:eastAsia="Arial" w:hAnsi="Arial" w:cs="Arial"/>
          <w:color w:val="1A1A2E"/>
        </w:rPr>
        <w:lastRenderedPageBreak/>
        <w:t>AI Detection API:  http://172.16.185.230:8001</w:t>
      </w:r>
    </w:p>
    <w:p w14:paraId="5DFCF9BC" w14:textId="77777777" w:rsidR="002E056A" w:rsidRDefault="00000000">
      <w:pPr>
        <w:pStyle w:val="ListBullet"/>
        <w:spacing w:before="50" w:after="50"/>
      </w:pPr>
      <w:r>
        <w:rPr>
          <w:rFonts w:ascii="Arial" w:eastAsia="Arial" w:hAnsi="Arial" w:cs="Arial"/>
          <w:color w:val="1A1A2E"/>
        </w:rPr>
        <w:t>Swagger UI:        http://172.16.185.230:8001/docs</w:t>
      </w:r>
    </w:p>
    <w:p w14:paraId="4D0583E7" w14:textId="77777777" w:rsidR="002E056A" w:rsidRDefault="00000000">
      <w:pPr>
        <w:pStyle w:val="ListBullet"/>
        <w:spacing w:before="50" w:after="50"/>
      </w:pPr>
      <w:r>
        <w:rPr>
          <w:rFonts w:ascii="Arial" w:eastAsia="Arial" w:hAnsi="Arial" w:cs="Arial"/>
          <w:color w:val="1A1A2E"/>
        </w:rPr>
        <w:t>MLflow Tracking:   http://172.16.185.230:5000</w:t>
      </w:r>
    </w:p>
    <w:p w14:paraId="67A21041" w14:textId="77777777" w:rsidR="002E056A" w:rsidRDefault="00000000">
      <w:pPr>
        <w:pStyle w:val="ListBullet"/>
        <w:spacing w:before="50" w:after="50"/>
      </w:pPr>
      <w:r>
        <w:rPr>
          <w:rFonts w:ascii="Arial" w:eastAsia="Arial" w:hAnsi="Arial" w:cs="Arial"/>
          <w:color w:val="1A1A2E"/>
        </w:rPr>
        <w:t>Model exports:     /opt/sif-ai/exports/  (ONNX → VM201 clients via RabbitMQ)</w:t>
      </w:r>
    </w:p>
    <w:p w14:paraId="4F567790" w14:textId="77777777" w:rsidR="002E056A" w:rsidRDefault="00000000">
      <w:r>
        <w:br w:type="page"/>
      </w:r>
    </w:p>
    <w:p w14:paraId="4335A302" w14:textId="77777777" w:rsidR="002E056A" w:rsidRDefault="00000000">
      <w:pPr>
        <w:pBdr>
          <w:bottom w:val="single" w:sz="8" w:space="6" w:color="1E2F6B"/>
        </w:pBdr>
        <w:spacing w:before="400" w:after="160"/>
      </w:pPr>
      <w:r>
        <w:rPr>
          <w:rFonts w:ascii="Arial" w:eastAsia="Arial" w:hAnsi="Arial" w:cs="Arial"/>
          <w:b/>
          <w:color w:val="1E2F6B"/>
          <w:sz w:val="40"/>
        </w:rPr>
        <w:lastRenderedPageBreak/>
        <w:t>Part 5 — VM202: sif-broker  (172.16.185.236)</w:t>
      </w:r>
    </w:p>
    <w:p w14:paraId="7BBB5971" w14:textId="77777777" w:rsidR="002E056A" w:rsidRDefault="00000000">
      <w:pPr>
        <w:spacing w:before="60" w:after="60"/>
      </w:pPr>
      <w:r>
        <w:rPr>
          <w:rFonts w:ascii="Arial" w:eastAsia="Arial" w:hAnsi="Arial" w:cs="Arial"/>
          <w:color w:val="1A1A2E"/>
        </w:rPr>
        <w:t>Event broker — the communication backbone. Must be the first service started. RabbitMQ fanout exchanges broadcast model updates and policy changes to every client sub-system simultaneously. Redis Streams handles fast in-memory event queuing.</w:t>
      </w:r>
    </w:p>
    <w:p w14:paraId="5D633C76" w14:textId="77777777" w:rsidR="002E056A" w:rsidRDefault="00000000">
      <w:pPr>
        <w:pBdr>
          <w:bottom w:val="single" w:sz="4" w:space="4" w:color="BDD5EA"/>
        </w:pBdr>
        <w:spacing w:before="280" w:after="120"/>
      </w:pPr>
      <w:r>
        <w:rPr>
          <w:rFonts w:ascii="Arial" w:eastAsia="Arial" w:hAnsi="Arial" w:cs="Arial"/>
          <w:b/>
          <w:color w:val="0D5E6E"/>
          <w:sz w:val="28"/>
        </w:rPr>
        <w:t>5.1 Hardware Allocation</w:t>
      </w:r>
    </w:p>
    <w:p w14:paraId="431350CF" w14:textId="77777777" w:rsidR="002E056A" w:rsidRDefault="00000000">
      <w:pPr>
        <w:shd w:val="clear" w:color="auto" w:fill="F4F6FA"/>
        <w:spacing w:before="14" w:after="14"/>
        <w:ind w:left="440"/>
      </w:pPr>
      <w:r>
        <w:rPr>
          <w:rFonts w:ascii="Courier New" w:eastAsia="Courier New" w:hAnsi="Courier New" w:cs="Courier New"/>
          <w:color w:val="1A1A1A"/>
          <w:sz w:val="18"/>
        </w:rPr>
        <w:t>VM ID:     202          Hostname:  sif-broker</w:t>
      </w:r>
    </w:p>
    <w:p w14:paraId="570FFC26" w14:textId="77777777" w:rsidR="002E056A" w:rsidRDefault="00000000">
      <w:pPr>
        <w:shd w:val="clear" w:color="auto" w:fill="F4F6FA"/>
        <w:spacing w:before="14" w:after="14"/>
        <w:ind w:left="440"/>
      </w:pPr>
      <w:r>
        <w:rPr>
          <w:rFonts w:ascii="Courier New" w:eastAsia="Courier New" w:hAnsi="Courier New" w:cs="Courier New"/>
          <w:color w:val="1A1A1A"/>
          <w:sz w:val="18"/>
        </w:rPr>
        <w:t>Server:    172.16.184.111  (Proxmox Server 2)</w:t>
      </w:r>
    </w:p>
    <w:p w14:paraId="1B492DAD" w14:textId="77777777" w:rsidR="002E056A" w:rsidRDefault="00000000">
      <w:pPr>
        <w:shd w:val="clear" w:color="auto" w:fill="F4F6FA"/>
        <w:spacing w:before="14" w:after="14"/>
        <w:ind w:left="440"/>
      </w:pPr>
      <w:r>
        <w:rPr>
          <w:rFonts w:ascii="Courier New" w:eastAsia="Courier New" w:hAnsi="Courier New" w:cs="Courier New"/>
          <w:color w:val="1A1A1A"/>
          <w:sz w:val="18"/>
        </w:rPr>
        <w:t>IP:        172.16.185.236/22</w:t>
      </w:r>
    </w:p>
    <w:p w14:paraId="616A0097" w14:textId="77777777" w:rsidR="002E056A" w:rsidRDefault="00000000">
      <w:pPr>
        <w:shd w:val="clear" w:color="auto" w:fill="F4F6FA"/>
        <w:spacing w:before="14" w:after="14"/>
        <w:ind w:left="440"/>
      </w:pPr>
      <w:r>
        <w:rPr>
          <w:rFonts w:ascii="Courier New" w:eastAsia="Courier New" w:hAnsi="Courier New" w:cs="Courier New"/>
          <w:color w:val="1A1A1A"/>
          <w:sz w:val="18"/>
        </w:rPr>
        <w:t>RAM:       2048 MiB  (2 GB)   -- sufficient; RabbitMQ is lightweight</w:t>
      </w:r>
    </w:p>
    <w:p w14:paraId="3AA58A48"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vCPU:      1 core</w:t>
      </w:r>
    </w:p>
    <w:p w14:paraId="7BB6B56F"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Disk:      50 GiB</w:t>
      </w:r>
    </w:p>
    <w:p w14:paraId="2B5B55E4"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OS:        Ubuntu Server 22.04 LTS</w:t>
      </w:r>
    </w:p>
    <w:p w14:paraId="69FADB53" w14:textId="77777777" w:rsidR="002E056A" w:rsidRDefault="00000000">
      <w:pPr>
        <w:shd w:val="clear" w:color="auto" w:fill="F4F6FA"/>
        <w:spacing w:before="14" w:after="14"/>
        <w:ind w:left="440"/>
      </w:pPr>
      <w:r>
        <w:rPr>
          <w:rFonts w:ascii="Courier New" w:eastAsia="Courier New" w:hAnsi="Courier New" w:cs="Courier New"/>
          <w:color w:val="1A1A1A"/>
          <w:sz w:val="18"/>
        </w:rPr>
        <w:t>Username:  sifadmin  /  Password: MARC@151995$</w:t>
      </w:r>
    </w:p>
    <w:p w14:paraId="57BCF4A4" w14:textId="77777777" w:rsidR="002E056A" w:rsidRDefault="00000000">
      <w:pPr>
        <w:pBdr>
          <w:bottom w:val="single" w:sz="4" w:space="4" w:color="BDD5EA"/>
        </w:pBdr>
        <w:spacing w:before="280" w:after="120"/>
      </w:pPr>
      <w:r>
        <w:rPr>
          <w:rFonts w:ascii="Arial" w:eastAsia="Arial" w:hAnsi="Arial" w:cs="Arial"/>
          <w:b/>
          <w:color w:val="0D5E6E"/>
          <w:sz w:val="28"/>
        </w:rPr>
        <w:t>5.2 RabbitMQ Exchanges</w:t>
      </w:r>
    </w:p>
    <w:tbl>
      <w:tblPr>
        <w:tblStyle w:val="TableGrid"/>
        <w:tblW w:w="9360" w:type="dxa"/>
        <w:tblLook w:val="04A0" w:firstRow="1" w:lastRow="0" w:firstColumn="1" w:lastColumn="0" w:noHBand="0" w:noVBand="1"/>
      </w:tblPr>
      <w:tblGrid>
        <w:gridCol w:w="2200"/>
        <w:gridCol w:w="1400"/>
        <w:gridCol w:w="2200"/>
        <w:gridCol w:w="3560"/>
      </w:tblGrid>
      <w:tr w:rsidR="002E056A" w14:paraId="1C98B081" w14:textId="77777777">
        <w:tc>
          <w:tcPr>
            <w:tcW w:w="2200" w:type="dxa"/>
            <w:tcBorders>
              <w:top w:val="single" w:sz="4" w:space="0" w:color="5A2D82"/>
              <w:left w:val="single" w:sz="4" w:space="0" w:color="5A2D82"/>
              <w:bottom w:val="single" w:sz="4" w:space="0" w:color="5A2D82"/>
              <w:right w:val="single" w:sz="4" w:space="0" w:color="5A2D82"/>
            </w:tcBorders>
            <w:shd w:val="clear" w:color="auto" w:fill="5A2D82"/>
            <w:tcMar>
              <w:top w:w="80" w:type="dxa"/>
              <w:left w:w="120" w:type="dxa"/>
              <w:bottom w:w="80" w:type="dxa"/>
              <w:right w:w="120" w:type="dxa"/>
            </w:tcMar>
          </w:tcPr>
          <w:p w14:paraId="07020A3A" w14:textId="77777777" w:rsidR="002E056A" w:rsidRDefault="00000000">
            <w:pPr>
              <w:spacing w:before="60" w:after="60"/>
              <w:jc w:val="center"/>
            </w:pPr>
            <w:r>
              <w:rPr>
                <w:rFonts w:ascii="Arial" w:eastAsia="Arial" w:hAnsi="Arial" w:cs="Arial"/>
                <w:b/>
                <w:color w:val="FFFFFF"/>
                <w:sz w:val="20"/>
              </w:rPr>
              <w:t>Exchange</w:t>
            </w:r>
          </w:p>
        </w:tc>
        <w:tc>
          <w:tcPr>
            <w:tcW w:w="1400" w:type="dxa"/>
            <w:tcBorders>
              <w:top w:val="single" w:sz="4" w:space="0" w:color="5A2D82"/>
              <w:left w:val="single" w:sz="4" w:space="0" w:color="5A2D82"/>
              <w:bottom w:val="single" w:sz="4" w:space="0" w:color="5A2D82"/>
              <w:right w:val="single" w:sz="4" w:space="0" w:color="5A2D82"/>
            </w:tcBorders>
            <w:shd w:val="clear" w:color="auto" w:fill="5A2D82"/>
            <w:tcMar>
              <w:top w:w="80" w:type="dxa"/>
              <w:left w:w="120" w:type="dxa"/>
              <w:bottom w:w="80" w:type="dxa"/>
              <w:right w:w="120" w:type="dxa"/>
            </w:tcMar>
          </w:tcPr>
          <w:p w14:paraId="744F13F5" w14:textId="77777777" w:rsidR="002E056A" w:rsidRDefault="00000000">
            <w:pPr>
              <w:spacing w:before="60" w:after="60"/>
              <w:jc w:val="center"/>
            </w:pPr>
            <w:r>
              <w:rPr>
                <w:rFonts w:ascii="Arial" w:eastAsia="Arial" w:hAnsi="Arial" w:cs="Arial"/>
                <w:b/>
                <w:color w:val="FFFFFF"/>
                <w:sz w:val="20"/>
              </w:rPr>
              <w:t>Type</w:t>
            </w:r>
          </w:p>
        </w:tc>
        <w:tc>
          <w:tcPr>
            <w:tcW w:w="2200" w:type="dxa"/>
            <w:tcBorders>
              <w:top w:val="single" w:sz="4" w:space="0" w:color="5A2D82"/>
              <w:left w:val="single" w:sz="4" w:space="0" w:color="5A2D82"/>
              <w:bottom w:val="single" w:sz="4" w:space="0" w:color="5A2D82"/>
              <w:right w:val="single" w:sz="4" w:space="0" w:color="5A2D82"/>
            </w:tcBorders>
            <w:shd w:val="clear" w:color="auto" w:fill="5A2D82"/>
            <w:tcMar>
              <w:top w:w="80" w:type="dxa"/>
              <w:left w:w="120" w:type="dxa"/>
              <w:bottom w:w="80" w:type="dxa"/>
              <w:right w:w="120" w:type="dxa"/>
            </w:tcMar>
          </w:tcPr>
          <w:p w14:paraId="18BD8362" w14:textId="77777777" w:rsidR="002E056A" w:rsidRDefault="00000000">
            <w:pPr>
              <w:spacing w:before="60" w:after="60"/>
              <w:jc w:val="center"/>
            </w:pPr>
            <w:r>
              <w:rPr>
                <w:rFonts w:ascii="Arial" w:eastAsia="Arial" w:hAnsi="Arial" w:cs="Arial"/>
                <w:b/>
                <w:color w:val="FFFFFF"/>
                <w:sz w:val="20"/>
              </w:rPr>
              <w:t>Publisher</w:t>
            </w:r>
          </w:p>
        </w:tc>
        <w:tc>
          <w:tcPr>
            <w:tcW w:w="3560" w:type="dxa"/>
            <w:tcBorders>
              <w:top w:val="single" w:sz="4" w:space="0" w:color="5A2D82"/>
              <w:left w:val="single" w:sz="4" w:space="0" w:color="5A2D82"/>
              <w:bottom w:val="single" w:sz="4" w:space="0" w:color="5A2D82"/>
              <w:right w:val="single" w:sz="4" w:space="0" w:color="5A2D82"/>
            </w:tcBorders>
            <w:shd w:val="clear" w:color="auto" w:fill="5A2D82"/>
            <w:tcMar>
              <w:top w:w="80" w:type="dxa"/>
              <w:left w:w="120" w:type="dxa"/>
              <w:bottom w:w="80" w:type="dxa"/>
              <w:right w:w="120" w:type="dxa"/>
            </w:tcMar>
          </w:tcPr>
          <w:p w14:paraId="3966174D" w14:textId="77777777" w:rsidR="002E056A" w:rsidRDefault="00000000">
            <w:pPr>
              <w:spacing w:before="60" w:after="60"/>
              <w:jc w:val="center"/>
            </w:pPr>
            <w:r>
              <w:rPr>
                <w:rFonts w:ascii="Arial" w:eastAsia="Arial" w:hAnsi="Arial" w:cs="Arial"/>
                <w:b/>
                <w:color w:val="FFFFFF"/>
                <w:sz w:val="20"/>
              </w:rPr>
              <w:t>Subscribers</w:t>
            </w:r>
          </w:p>
        </w:tc>
      </w:tr>
      <w:tr w:rsidR="002E056A" w14:paraId="7FF9706F"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0FF"/>
            <w:tcMar>
              <w:top w:w="80" w:type="dxa"/>
              <w:left w:w="120" w:type="dxa"/>
              <w:bottom w:w="80" w:type="dxa"/>
              <w:right w:w="120" w:type="dxa"/>
            </w:tcMar>
          </w:tcPr>
          <w:p w14:paraId="28B7FBF0" w14:textId="77777777" w:rsidR="002E056A" w:rsidRDefault="00000000">
            <w:pPr>
              <w:spacing w:before="50" w:after="50"/>
            </w:pPr>
            <w:r>
              <w:rPr>
                <w:rFonts w:ascii="Arial" w:eastAsia="Arial" w:hAnsi="Arial" w:cs="Arial"/>
                <w:color w:val="1A1A2E"/>
                <w:sz w:val="19"/>
              </w:rPr>
              <w:t>model_updates</w:t>
            </w:r>
          </w:p>
        </w:tc>
        <w:tc>
          <w:tcPr>
            <w:tcW w:w="1400" w:type="dxa"/>
            <w:tcBorders>
              <w:top w:val="single" w:sz="4" w:space="0" w:color="CCCCCC"/>
              <w:left w:val="single" w:sz="4" w:space="0" w:color="CCCCCC"/>
              <w:bottom w:val="single" w:sz="4" w:space="0" w:color="CCCCCC"/>
              <w:right w:val="single" w:sz="4" w:space="0" w:color="CCCCCC"/>
            </w:tcBorders>
            <w:shd w:val="clear" w:color="auto" w:fill="F5F0FF"/>
            <w:tcMar>
              <w:top w:w="80" w:type="dxa"/>
              <w:left w:w="120" w:type="dxa"/>
              <w:bottom w:w="80" w:type="dxa"/>
              <w:right w:w="120" w:type="dxa"/>
            </w:tcMar>
          </w:tcPr>
          <w:p w14:paraId="3548ED12" w14:textId="77777777" w:rsidR="002E056A" w:rsidRDefault="00000000">
            <w:pPr>
              <w:spacing w:before="50" w:after="50"/>
            </w:pPr>
            <w:r>
              <w:rPr>
                <w:rFonts w:ascii="Arial" w:eastAsia="Arial" w:hAnsi="Arial" w:cs="Arial"/>
                <w:color w:val="1A1A2E"/>
                <w:sz w:val="19"/>
              </w:rPr>
              <w:t>fanout</w:t>
            </w:r>
          </w:p>
        </w:tc>
        <w:tc>
          <w:tcPr>
            <w:tcW w:w="2200" w:type="dxa"/>
            <w:tcBorders>
              <w:top w:val="single" w:sz="4" w:space="0" w:color="CCCCCC"/>
              <w:left w:val="single" w:sz="4" w:space="0" w:color="CCCCCC"/>
              <w:bottom w:val="single" w:sz="4" w:space="0" w:color="CCCCCC"/>
              <w:right w:val="single" w:sz="4" w:space="0" w:color="CCCCCC"/>
            </w:tcBorders>
            <w:shd w:val="clear" w:color="auto" w:fill="F5F0FF"/>
            <w:tcMar>
              <w:top w:w="80" w:type="dxa"/>
              <w:left w:w="120" w:type="dxa"/>
              <w:bottom w:w="80" w:type="dxa"/>
              <w:right w:w="120" w:type="dxa"/>
            </w:tcMar>
          </w:tcPr>
          <w:p w14:paraId="49BB9EEF" w14:textId="77777777" w:rsidR="002E056A" w:rsidRDefault="00000000">
            <w:pPr>
              <w:spacing w:before="50" w:after="50"/>
            </w:pPr>
            <w:r>
              <w:rPr>
                <w:rFonts w:ascii="Courier New" w:eastAsia="Courier New" w:hAnsi="Courier New" w:cs="Courier New"/>
                <w:color w:val="1A1A2E"/>
                <w:sz w:val="19"/>
              </w:rPr>
              <w:t>VM102 AI Engine</w:t>
            </w:r>
          </w:p>
        </w:tc>
        <w:tc>
          <w:tcPr>
            <w:tcW w:w="3560" w:type="dxa"/>
            <w:tcBorders>
              <w:top w:val="single" w:sz="4" w:space="0" w:color="CCCCCC"/>
              <w:left w:val="single" w:sz="4" w:space="0" w:color="CCCCCC"/>
              <w:bottom w:val="single" w:sz="4" w:space="0" w:color="CCCCCC"/>
              <w:right w:val="single" w:sz="4" w:space="0" w:color="CCCCCC"/>
            </w:tcBorders>
            <w:shd w:val="clear" w:color="auto" w:fill="F5F0FF"/>
            <w:tcMar>
              <w:top w:w="80" w:type="dxa"/>
              <w:left w:w="120" w:type="dxa"/>
              <w:bottom w:w="80" w:type="dxa"/>
              <w:right w:w="120" w:type="dxa"/>
            </w:tcMar>
          </w:tcPr>
          <w:p w14:paraId="3DCD1708" w14:textId="77777777" w:rsidR="002E056A" w:rsidRDefault="00000000">
            <w:pPr>
              <w:spacing w:before="50" w:after="50"/>
            </w:pPr>
            <w:r>
              <w:rPr>
                <w:rFonts w:ascii="Arial" w:eastAsia="Arial" w:hAnsi="Arial" w:cs="Arial"/>
                <w:color w:val="1A1A2E"/>
                <w:sz w:val="19"/>
              </w:rPr>
              <w:t>All client containers on VM201</w:t>
            </w:r>
          </w:p>
        </w:tc>
      </w:tr>
      <w:tr w:rsidR="002E056A" w14:paraId="57323661" w14:textId="77777777">
        <w:tc>
          <w:tcPr>
            <w:tcW w:w="22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F5B4D0F" w14:textId="77777777" w:rsidR="002E056A" w:rsidRDefault="00000000">
            <w:pPr>
              <w:spacing w:before="50" w:after="50"/>
            </w:pPr>
            <w:r>
              <w:rPr>
                <w:rFonts w:ascii="Arial" w:eastAsia="Arial" w:hAnsi="Arial" w:cs="Arial"/>
                <w:color w:val="1A1A2E"/>
                <w:sz w:val="19"/>
              </w:rPr>
              <w:t>policy_updates</w:t>
            </w:r>
          </w:p>
        </w:tc>
        <w:tc>
          <w:tcPr>
            <w:tcW w:w="1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CA8004F" w14:textId="77777777" w:rsidR="002E056A" w:rsidRDefault="00000000">
            <w:pPr>
              <w:spacing w:before="50" w:after="50"/>
            </w:pPr>
            <w:r>
              <w:rPr>
                <w:rFonts w:ascii="Arial" w:eastAsia="Arial" w:hAnsi="Arial" w:cs="Arial"/>
                <w:color w:val="1A1A2E"/>
                <w:sz w:val="19"/>
              </w:rPr>
              <w:t>fanout</w:t>
            </w:r>
          </w:p>
        </w:tc>
        <w:tc>
          <w:tcPr>
            <w:tcW w:w="22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4209198" w14:textId="77777777" w:rsidR="002E056A" w:rsidRDefault="00000000">
            <w:pPr>
              <w:spacing w:before="50" w:after="50"/>
            </w:pPr>
            <w:r>
              <w:rPr>
                <w:rFonts w:ascii="Courier New" w:eastAsia="Courier New" w:hAnsi="Courier New" w:cs="Courier New"/>
                <w:color w:val="1A1A2E"/>
                <w:sz w:val="19"/>
              </w:rPr>
              <w:t>VM101 Core API</w:t>
            </w:r>
          </w:p>
        </w:tc>
        <w:tc>
          <w:tcPr>
            <w:tcW w:w="35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07E4538" w14:textId="77777777" w:rsidR="002E056A" w:rsidRDefault="00000000">
            <w:pPr>
              <w:spacing w:before="50" w:after="50"/>
            </w:pPr>
            <w:r>
              <w:rPr>
                <w:rFonts w:ascii="Arial" w:eastAsia="Arial" w:hAnsi="Arial" w:cs="Arial"/>
                <w:color w:val="1A1A2E"/>
                <w:sz w:val="19"/>
              </w:rPr>
              <w:t>All client containers on VM201</w:t>
            </w:r>
          </w:p>
        </w:tc>
      </w:tr>
      <w:tr w:rsidR="002E056A" w14:paraId="2DCF457C"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0FF"/>
            <w:tcMar>
              <w:top w:w="80" w:type="dxa"/>
              <w:left w:w="120" w:type="dxa"/>
              <w:bottom w:w="80" w:type="dxa"/>
              <w:right w:w="120" w:type="dxa"/>
            </w:tcMar>
          </w:tcPr>
          <w:p w14:paraId="3C5D1A8E" w14:textId="77777777" w:rsidR="002E056A" w:rsidRDefault="00000000">
            <w:pPr>
              <w:spacing w:before="50" w:after="50"/>
            </w:pPr>
            <w:r>
              <w:rPr>
                <w:rFonts w:ascii="Arial" w:eastAsia="Arial" w:hAnsi="Arial" w:cs="Arial"/>
                <w:color w:val="1A1A2E"/>
                <w:sz w:val="19"/>
              </w:rPr>
              <w:t>threat_intel</w:t>
            </w:r>
          </w:p>
        </w:tc>
        <w:tc>
          <w:tcPr>
            <w:tcW w:w="1400" w:type="dxa"/>
            <w:tcBorders>
              <w:top w:val="single" w:sz="4" w:space="0" w:color="CCCCCC"/>
              <w:left w:val="single" w:sz="4" w:space="0" w:color="CCCCCC"/>
              <w:bottom w:val="single" w:sz="4" w:space="0" w:color="CCCCCC"/>
              <w:right w:val="single" w:sz="4" w:space="0" w:color="CCCCCC"/>
            </w:tcBorders>
            <w:shd w:val="clear" w:color="auto" w:fill="F5F0FF"/>
            <w:tcMar>
              <w:top w:w="80" w:type="dxa"/>
              <w:left w:w="120" w:type="dxa"/>
              <w:bottom w:w="80" w:type="dxa"/>
              <w:right w:w="120" w:type="dxa"/>
            </w:tcMar>
          </w:tcPr>
          <w:p w14:paraId="5AD081F7" w14:textId="77777777" w:rsidR="002E056A" w:rsidRDefault="00000000">
            <w:pPr>
              <w:spacing w:before="50" w:after="50"/>
            </w:pPr>
            <w:r>
              <w:rPr>
                <w:rFonts w:ascii="Arial" w:eastAsia="Arial" w:hAnsi="Arial" w:cs="Arial"/>
                <w:color w:val="1A1A2E"/>
                <w:sz w:val="19"/>
              </w:rPr>
              <w:t>topic</w:t>
            </w:r>
          </w:p>
        </w:tc>
        <w:tc>
          <w:tcPr>
            <w:tcW w:w="2200" w:type="dxa"/>
            <w:tcBorders>
              <w:top w:val="single" w:sz="4" w:space="0" w:color="CCCCCC"/>
              <w:left w:val="single" w:sz="4" w:space="0" w:color="CCCCCC"/>
              <w:bottom w:val="single" w:sz="4" w:space="0" w:color="CCCCCC"/>
              <w:right w:val="single" w:sz="4" w:space="0" w:color="CCCCCC"/>
            </w:tcBorders>
            <w:shd w:val="clear" w:color="auto" w:fill="F5F0FF"/>
            <w:tcMar>
              <w:top w:w="80" w:type="dxa"/>
              <w:left w:w="120" w:type="dxa"/>
              <w:bottom w:w="80" w:type="dxa"/>
              <w:right w:w="120" w:type="dxa"/>
            </w:tcMar>
          </w:tcPr>
          <w:p w14:paraId="0C16CC68" w14:textId="77777777" w:rsidR="002E056A" w:rsidRDefault="00000000">
            <w:pPr>
              <w:spacing w:before="50" w:after="50"/>
            </w:pPr>
            <w:r>
              <w:rPr>
                <w:rFonts w:ascii="Courier New" w:eastAsia="Courier New" w:hAnsi="Courier New" w:cs="Courier New"/>
                <w:color w:val="1A1A2E"/>
                <w:sz w:val="19"/>
              </w:rPr>
              <w:t>VM102 AI Engine</w:t>
            </w:r>
          </w:p>
        </w:tc>
        <w:tc>
          <w:tcPr>
            <w:tcW w:w="3560" w:type="dxa"/>
            <w:tcBorders>
              <w:top w:val="single" w:sz="4" w:space="0" w:color="CCCCCC"/>
              <w:left w:val="single" w:sz="4" w:space="0" w:color="CCCCCC"/>
              <w:bottom w:val="single" w:sz="4" w:space="0" w:color="CCCCCC"/>
              <w:right w:val="single" w:sz="4" w:space="0" w:color="CCCCCC"/>
            </w:tcBorders>
            <w:shd w:val="clear" w:color="auto" w:fill="F5F0FF"/>
            <w:tcMar>
              <w:top w:w="80" w:type="dxa"/>
              <w:left w:w="120" w:type="dxa"/>
              <w:bottom w:w="80" w:type="dxa"/>
              <w:right w:w="120" w:type="dxa"/>
            </w:tcMar>
          </w:tcPr>
          <w:p w14:paraId="61AC65EE" w14:textId="77777777" w:rsidR="002E056A" w:rsidRDefault="00000000">
            <w:pPr>
              <w:spacing w:before="50" w:after="50"/>
            </w:pPr>
            <w:r>
              <w:rPr>
                <w:rFonts w:ascii="Courier New" w:eastAsia="Courier New" w:hAnsi="Courier New" w:cs="Courier New"/>
                <w:color w:val="1A1A2E"/>
                <w:sz w:val="19"/>
              </w:rPr>
              <w:t>VM101 Core API (ingestion)</w:t>
            </w:r>
          </w:p>
        </w:tc>
      </w:tr>
      <w:tr w:rsidR="002E056A" w14:paraId="4EF34D28" w14:textId="77777777">
        <w:tc>
          <w:tcPr>
            <w:tcW w:w="22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3A980B7" w14:textId="77777777" w:rsidR="002E056A" w:rsidRDefault="00000000">
            <w:pPr>
              <w:spacing w:before="50" w:after="50"/>
            </w:pPr>
            <w:r>
              <w:rPr>
                <w:rFonts w:ascii="Arial" w:eastAsia="Arial" w:hAnsi="Arial" w:cs="Arial"/>
                <w:color w:val="1A1A2E"/>
                <w:sz w:val="19"/>
              </w:rPr>
              <w:t>client_events</w:t>
            </w:r>
          </w:p>
        </w:tc>
        <w:tc>
          <w:tcPr>
            <w:tcW w:w="1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8BB97B8" w14:textId="77777777" w:rsidR="002E056A" w:rsidRDefault="00000000">
            <w:pPr>
              <w:spacing w:before="50" w:after="50"/>
            </w:pPr>
            <w:r>
              <w:rPr>
                <w:rFonts w:ascii="Arial" w:eastAsia="Arial" w:hAnsi="Arial" w:cs="Arial"/>
                <w:color w:val="1A1A2E"/>
                <w:sz w:val="19"/>
              </w:rPr>
              <w:t>direct</w:t>
            </w:r>
          </w:p>
        </w:tc>
        <w:tc>
          <w:tcPr>
            <w:tcW w:w="22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FB819E6" w14:textId="77777777" w:rsidR="002E056A" w:rsidRDefault="00000000">
            <w:pPr>
              <w:spacing w:before="50" w:after="50"/>
            </w:pPr>
            <w:r>
              <w:rPr>
                <w:rFonts w:ascii="Arial" w:eastAsia="Arial" w:hAnsi="Arial" w:cs="Arial"/>
                <w:color w:val="1A1A2E"/>
                <w:sz w:val="19"/>
              </w:rPr>
              <w:t>Client containers</w:t>
            </w:r>
          </w:p>
        </w:tc>
        <w:tc>
          <w:tcPr>
            <w:tcW w:w="35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4C68545" w14:textId="77777777" w:rsidR="002E056A" w:rsidRDefault="00000000">
            <w:pPr>
              <w:spacing w:before="50" w:after="50"/>
            </w:pPr>
            <w:r>
              <w:rPr>
                <w:rFonts w:ascii="Courier New" w:eastAsia="Courier New" w:hAnsi="Courier New" w:cs="Courier New"/>
                <w:color w:val="1A1A2E"/>
                <w:sz w:val="19"/>
              </w:rPr>
              <w:t>VM101 Core API</w:t>
            </w:r>
          </w:p>
        </w:tc>
      </w:tr>
    </w:tbl>
    <w:p w14:paraId="66E3CDFF" w14:textId="77777777" w:rsidR="002E056A" w:rsidRDefault="00000000">
      <w:pPr>
        <w:pBdr>
          <w:bottom w:val="single" w:sz="4" w:space="4" w:color="BDD5EA"/>
        </w:pBdr>
        <w:spacing w:before="280" w:after="120"/>
      </w:pPr>
      <w:r>
        <w:rPr>
          <w:rFonts w:ascii="Arial" w:eastAsia="Arial" w:hAnsi="Arial" w:cs="Arial"/>
          <w:b/>
          <w:color w:val="0D5E6E"/>
          <w:sz w:val="28"/>
        </w:rPr>
        <w:t>5.3 Service Endpoints</w:t>
      </w:r>
    </w:p>
    <w:p w14:paraId="4C62A101" w14:textId="77777777" w:rsidR="002E056A" w:rsidRDefault="00000000">
      <w:pPr>
        <w:pStyle w:val="ListBullet"/>
        <w:spacing w:before="50" w:after="50"/>
      </w:pPr>
      <w:r>
        <w:rPr>
          <w:rFonts w:ascii="Arial" w:eastAsia="Arial" w:hAnsi="Arial" w:cs="Arial"/>
          <w:color w:val="1A1A2E"/>
        </w:rPr>
        <w:t>RabbitMQ AMQP:  amqp://172.16.185.236:5672</w:t>
      </w:r>
    </w:p>
    <w:p w14:paraId="7EC77661" w14:textId="77777777" w:rsidR="002E056A" w:rsidRDefault="00000000">
      <w:pPr>
        <w:pStyle w:val="ListBullet"/>
        <w:spacing w:before="50" w:after="50"/>
      </w:pPr>
      <w:r>
        <w:rPr>
          <w:rFonts w:ascii="Arial" w:eastAsia="Arial" w:hAnsi="Arial" w:cs="Arial"/>
          <w:color w:val="1A1A2E"/>
        </w:rPr>
        <w:t>RabbitMQ Mgmt:  http://172.16.185.236:15672   Login: sifadmin / SIF_Rabbit2024!</w:t>
      </w:r>
    </w:p>
    <w:p w14:paraId="45157155" w14:textId="77777777" w:rsidR="002E056A" w:rsidRDefault="00000000">
      <w:pPr>
        <w:pStyle w:val="ListBullet"/>
        <w:spacing w:before="50" w:after="50"/>
      </w:pPr>
      <w:r>
        <w:rPr>
          <w:rFonts w:ascii="Arial" w:eastAsia="Arial" w:hAnsi="Arial" w:cs="Arial"/>
          <w:color w:val="1A1A2E"/>
        </w:rPr>
        <w:t>Redis Streams:  redis://172.16.185.236:6379   Password: SIF_Redis2024!</w:t>
      </w:r>
    </w:p>
    <w:p w14:paraId="62A99ABA" w14:textId="77777777" w:rsidR="002E056A" w:rsidRDefault="00000000">
      <w:r>
        <w:br w:type="page"/>
      </w:r>
    </w:p>
    <w:p w14:paraId="1FA1AB09" w14:textId="77777777" w:rsidR="002E056A" w:rsidRDefault="00000000">
      <w:pPr>
        <w:pBdr>
          <w:bottom w:val="single" w:sz="8" w:space="6" w:color="1E2F6B"/>
        </w:pBdr>
        <w:spacing w:before="400" w:after="160"/>
      </w:pPr>
      <w:r>
        <w:rPr>
          <w:rFonts w:ascii="Arial" w:eastAsia="Arial" w:hAnsi="Arial" w:cs="Arial"/>
          <w:b/>
          <w:color w:val="1E2F6B"/>
          <w:sz w:val="40"/>
        </w:rPr>
        <w:lastRenderedPageBreak/>
        <w:t>Part 6 — VM201: sif-client-host  (172.16.185.231)</w:t>
      </w:r>
    </w:p>
    <w:p w14:paraId="182B4D77" w14:textId="77777777" w:rsidR="002E056A" w:rsidRDefault="00000000">
      <w:pPr>
        <w:spacing w:before="60" w:after="60"/>
      </w:pPr>
      <w:r>
        <w:rPr>
          <w:rFonts w:ascii="Arial" w:eastAsia="Arial" w:hAnsi="Arial" w:cs="Arial"/>
          <w:color w:val="1A1A2E"/>
        </w:rPr>
        <w:t>Docker host for all client firewall sub-systems. When a corporate client is provisioned via the Super Control Dashboard, VM101 calls VM201's Provisioner API, which spins up a dedicated 3-container Docker Compose stack for that client. Each stack is fully isolated from other clients.</w:t>
      </w:r>
    </w:p>
    <w:p w14:paraId="504795DC" w14:textId="77777777" w:rsidR="002E056A" w:rsidRDefault="00000000">
      <w:pPr>
        <w:pBdr>
          <w:bottom w:val="single" w:sz="4" w:space="4" w:color="BDD5EA"/>
        </w:pBdr>
        <w:spacing w:before="280" w:after="120"/>
      </w:pPr>
      <w:r>
        <w:rPr>
          <w:rFonts w:ascii="Arial" w:eastAsia="Arial" w:hAnsi="Arial" w:cs="Arial"/>
          <w:b/>
          <w:color w:val="0D5E6E"/>
          <w:sz w:val="28"/>
        </w:rPr>
        <w:t>6.1 Hardware Allocation</w:t>
      </w:r>
    </w:p>
    <w:p w14:paraId="654D0BA3" w14:textId="77777777" w:rsidR="002E056A" w:rsidRDefault="00000000">
      <w:pPr>
        <w:shd w:val="clear" w:color="auto" w:fill="F4F6FA"/>
        <w:spacing w:before="14" w:after="14"/>
        <w:ind w:left="440"/>
      </w:pPr>
      <w:r>
        <w:rPr>
          <w:rFonts w:ascii="Courier New" w:eastAsia="Courier New" w:hAnsi="Courier New" w:cs="Courier New"/>
          <w:color w:val="1A1A1A"/>
          <w:sz w:val="18"/>
        </w:rPr>
        <w:t>VM ID:     201          Hostname:  sif-client-host</w:t>
      </w:r>
    </w:p>
    <w:p w14:paraId="57C44993" w14:textId="77777777" w:rsidR="002E056A" w:rsidRDefault="00000000">
      <w:pPr>
        <w:shd w:val="clear" w:color="auto" w:fill="F4F6FA"/>
        <w:spacing w:before="14" w:after="14"/>
        <w:ind w:left="440"/>
      </w:pPr>
      <w:r>
        <w:rPr>
          <w:rFonts w:ascii="Courier New" w:eastAsia="Courier New" w:hAnsi="Courier New" w:cs="Courier New"/>
          <w:color w:val="1A1A1A"/>
          <w:sz w:val="18"/>
        </w:rPr>
        <w:t>Server:    172.16.184.111  (Proxmox Server 2)</w:t>
      </w:r>
    </w:p>
    <w:p w14:paraId="204772AF" w14:textId="77777777" w:rsidR="002E056A" w:rsidRDefault="00000000">
      <w:pPr>
        <w:shd w:val="clear" w:color="auto" w:fill="F4F6FA"/>
        <w:spacing w:before="14" w:after="14"/>
        <w:ind w:left="440"/>
      </w:pPr>
      <w:r>
        <w:rPr>
          <w:rFonts w:ascii="Courier New" w:eastAsia="Courier New" w:hAnsi="Courier New" w:cs="Courier New"/>
          <w:color w:val="1A1A1A"/>
          <w:sz w:val="18"/>
        </w:rPr>
        <w:t>IP:        172.16.185.231/22</w:t>
      </w:r>
    </w:p>
    <w:p w14:paraId="700754B9" w14:textId="77777777" w:rsidR="002E056A" w:rsidRDefault="00000000">
      <w:pPr>
        <w:shd w:val="clear" w:color="auto" w:fill="F4F6FA"/>
        <w:spacing w:before="14" w:after="14"/>
        <w:ind w:left="440"/>
      </w:pPr>
      <w:r>
        <w:rPr>
          <w:rFonts w:ascii="Courier New" w:eastAsia="Courier New" w:hAnsi="Courier New" w:cs="Courier New"/>
          <w:color w:val="1A1A1A"/>
          <w:sz w:val="18"/>
        </w:rPr>
        <w:t>RAM:       6144 MiB  (6 GB)   -- shared across all client Docker stacks</w:t>
      </w:r>
    </w:p>
    <w:p w14:paraId="644A4367" w14:textId="77777777" w:rsidR="002E056A" w:rsidRDefault="00000000">
      <w:pPr>
        <w:shd w:val="clear" w:color="auto" w:fill="F4F6FA"/>
        <w:spacing w:before="14" w:after="14"/>
        <w:ind w:left="440"/>
      </w:pPr>
      <w:r>
        <w:rPr>
          <w:rFonts w:ascii="Courier New" w:eastAsia="Courier New" w:hAnsi="Courier New" w:cs="Courier New"/>
          <w:color w:val="1A1A1A"/>
          <w:sz w:val="18"/>
        </w:rPr>
        <w:t>vCPU:      2 cores</w:t>
      </w:r>
    </w:p>
    <w:p w14:paraId="1008AC8C" w14:textId="77777777" w:rsidR="002E056A" w:rsidRDefault="00000000">
      <w:pPr>
        <w:shd w:val="clear" w:color="auto" w:fill="F4F6FA"/>
        <w:spacing w:before="14" w:after="14"/>
        <w:ind w:left="440"/>
      </w:pPr>
      <w:r>
        <w:rPr>
          <w:rFonts w:ascii="Courier New" w:eastAsia="Courier New" w:hAnsi="Courier New" w:cs="Courier New"/>
          <w:color w:val="1A1A1A"/>
          <w:sz w:val="18"/>
        </w:rPr>
        <w:t>Disk:      60 GiB   -- grows with clients (~500 MB per client stack)</w:t>
      </w:r>
    </w:p>
    <w:p w14:paraId="37D04071" w14:textId="77777777" w:rsidR="002E056A" w:rsidRDefault="00000000">
      <w:pPr>
        <w:shd w:val="clear" w:color="auto" w:fill="F4F6FA"/>
        <w:spacing w:before="14" w:after="14"/>
        <w:ind w:left="440"/>
      </w:pPr>
      <w:r>
        <w:rPr>
          <w:rFonts w:ascii="Courier New" w:eastAsia="Courier New" w:hAnsi="Courier New" w:cs="Courier New"/>
          <w:color w:val="1A1A1A"/>
          <w:sz w:val="18"/>
        </w:rPr>
        <w:t>OS:        Ubuntu Server 22.04 LTS</w:t>
      </w:r>
    </w:p>
    <w:p w14:paraId="4B44F0C3" w14:textId="77777777" w:rsidR="002E056A" w:rsidRDefault="00000000">
      <w:pPr>
        <w:shd w:val="clear" w:color="auto" w:fill="F4F6FA"/>
        <w:spacing w:before="14" w:after="14"/>
        <w:ind w:left="440"/>
      </w:pPr>
      <w:r>
        <w:rPr>
          <w:rFonts w:ascii="Courier New" w:eastAsia="Courier New" w:hAnsi="Courier New" w:cs="Courier New"/>
          <w:color w:val="1A1A1A"/>
          <w:sz w:val="18"/>
        </w:rPr>
        <w:t>Username:  sifadmin  /  Password: MARC@151995$</w:t>
      </w:r>
    </w:p>
    <w:p w14:paraId="2ED54E25" w14:textId="77777777" w:rsidR="002E056A" w:rsidRDefault="00000000">
      <w:pPr>
        <w:pBdr>
          <w:left w:val="single" w:sz="14" w:space="8" w:color="E0A000"/>
        </w:pBdr>
        <w:shd w:val="clear" w:color="auto" w:fill="FFF3CD"/>
        <w:spacing w:before="120" w:after="120"/>
        <w:ind w:left="360" w:right="360"/>
      </w:pPr>
      <w:r>
        <w:rPr>
          <w:rFonts w:ascii="Arial" w:eastAsia="Arial" w:hAnsi="Arial" w:cs="Arial"/>
          <w:b/>
          <w:color w:val="7A4A00"/>
          <w:sz w:val="20"/>
        </w:rPr>
        <w:t xml:space="preserve">  NOTE:  </w:t>
      </w:r>
      <w:r>
        <w:rPr>
          <w:rFonts w:ascii="Arial" w:eastAsia="Arial" w:hAnsi="Arial" w:cs="Arial"/>
          <w:color w:val="5A3400"/>
          <w:sz w:val="20"/>
        </w:rPr>
        <w:t>With 6 GB RAM, VM201 can host approximately 8–12 concurrent client Docker stacks. Each stack consumes ~300–500 MB RAM (3 containers: firewall + dashboard + agent). Docker handles disk deduplication efficiently.</w:t>
      </w:r>
    </w:p>
    <w:p w14:paraId="4823AB19" w14:textId="77777777" w:rsidR="002E056A" w:rsidRDefault="00000000">
      <w:pPr>
        <w:pBdr>
          <w:bottom w:val="single" w:sz="4" w:space="4" w:color="BDD5EA"/>
        </w:pBdr>
        <w:spacing w:before="280" w:after="120"/>
      </w:pPr>
      <w:r>
        <w:rPr>
          <w:rFonts w:ascii="Arial" w:eastAsia="Arial" w:hAnsi="Arial" w:cs="Arial"/>
          <w:b/>
          <w:color w:val="0D5E6E"/>
          <w:sz w:val="28"/>
        </w:rPr>
        <w:t>6.2 Docker Installation</w:t>
      </w:r>
    </w:p>
    <w:p w14:paraId="1B67A6C4" w14:textId="77777777" w:rsidR="002E056A" w:rsidRDefault="00000000">
      <w:pPr>
        <w:shd w:val="clear" w:color="auto" w:fill="F4F6FA"/>
        <w:spacing w:before="14" w:after="14"/>
        <w:ind w:left="440"/>
      </w:pPr>
      <w:r>
        <w:rPr>
          <w:rFonts w:ascii="Courier New" w:eastAsia="Courier New" w:hAnsi="Courier New" w:cs="Courier New"/>
          <w:color w:val="1A1A1A"/>
          <w:sz w:val="18"/>
        </w:rPr>
        <w:t>curl -fsSL https://download.docker.com/linux/ubuntu/gpg \</w:t>
      </w:r>
    </w:p>
    <w:p w14:paraId="72756805"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sudo gpg --dearmor -o /etc/apt/keyrings/docker.gpg</w:t>
      </w:r>
    </w:p>
    <w:p w14:paraId="1D247836"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1B2474C7" w14:textId="77777777" w:rsidR="002E056A" w:rsidRDefault="00000000">
      <w:pPr>
        <w:shd w:val="clear" w:color="auto" w:fill="F4F6FA"/>
        <w:spacing w:before="14" w:after="14"/>
        <w:ind w:left="440"/>
      </w:pPr>
      <w:r>
        <w:rPr>
          <w:rFonts w:ascii="Courier New" w:eastAsia="Courier New" w:hAnsi="Courier New" w:cs="Courier New"/>
          <w:color w:val="1A1A1A"/>
          <w:sz w:val="18"/>
        </w:rPr>
        <w:t>echo "deb [arch=amd64 signed-by=/etc/apt/keyrings/docker.gpg] \</w:t>
      </w:r>
    </w:p>
    <w:p w14:paraId="60A0C2DE"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https://download.docker.com/linux/ubuntu jammy stable" \</w:t>
      </w:r>
    </w:p>
    <w:p w14:paraId="1260B0EB"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sudo tee /etc/apt/sources.list.d/docker.list</w:t>
      </w:r>
    </w:p>
    <w:p w14:paraId="226FDAED"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382E6860" w14:textId="77777777" w:rsidR="002E056A" w:rsidRDefault="00000000">
      <w:pPr>
        <w:shd w:val="clear" w:color="auto" w:fill="F4F6FA"/>
        <w:spacing w:before="14" w:after="14"/>
        <w:ind w:left="440"/>
      </w:pPr>
      <w:r>
        <w:rPr>
          <w:rFonts w:ascii="Courier New" w:eastAsia="Courier New" w:hAnsi="Courier New" w:cs="Courier New"/>
          <w:color w:val="1A1A1A"/>
          <w:sz w:val="18"/>
        </w:rPr>
        <w:t>sudo apt-get update</w:t>
      </w:r>
    </w:p>
    <w:p w14:paraId="67670024" w14:textId="77777777" w:rsidR="002E056A" w:rsidRDefault="00000000">
      <w:pPr>
        <w:shd w:val="clear" w:color="auto" w:fill="F4F6FA"/>
        <w:spacing w:before="14" w:after="14"/>
        <w:ind w:left="440"/>
      </w:pPr>
      <w:r>
        <w:rPr>
          <w:rFonts w:ascii="Courier New" w:eastAsia="Courier New" w:hAnsi="Courier New" w:cs="Courier New"/>
          <w:color w:val="1A1A1A"/>
          <w:sz w:val="18"/>
        </w:rPr>
        <w:t>sudo apt-get install -y docker-ce docker-ce-cli containerd.io docker-compose-plugin</w:t>
      </w:r>
    </w:p>
    <w:p w14:paraId="757D5A0A" w14:textId="77777777" w:rsidR="002E056A" w:rsidRDefault="00000000">
      <w:pPr>
        <w:shd w:val="clear" w:color="auto" w:fill="F4F6FA"/>
        <w:spacing w:before="14" w:after="14"/>
        <w:ind w:left="440"/>
      </w:pPr>
      <w:r>
        <w:rPr>
          <w:rFonts w:ascii="Courier New" w:eastAsia="Courier New" w:hAnsi="Courier New" w:cs="Courier New"/>
          <w:color w:val="1A1A1A"/>
          <w:sz w:val="18"/>
        </w:rPr>
        <w:t>sudo usermod -aG docker sifadmin</w:t>
      </w:r>
    </w:p>
    <w:p w14:paraId="64F4203A"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enable --now docker</w:t>
      </w:r>
    </w:p>
    <w:p w14:paraId="04852ECF" w14:textId="77777777" w:rsidR="002E056A" w:rsidRDefault="00000000">
      <w:pPr>
        <w:pBdr>
          <w:bottom w:val="single" w:sz="4" w:space="4" w:color="BDD5EA"/>
        </w:pBdr>
        <w:spacing w:before="280" w:after="120"/>
      </w:pPr>
      <w:r>
        <w:rPr>
          <w:rFonts w:ascii="Arial" w:eastAsia="Arial" w:hAnsi="Arial" w:cs="Arial"/>
          <w:b/>
          <w:color w:val="0D5E6E"/>
          <w:sz w:val="28"/>
        </w:rPr>
        <w:t>6.3 Client Provisioning Flow</w:t>
      </w:r>
    </w:p>
    <w:p w14:paraId="04617798" w14:textId="77777777" w:rsidR="002E056A" w:rsidRDefault="00000000">
      <w:pPr>
        <w:pStyle w:val="ListNumber"/>
        <w:spacing w:before="60" w:after="60"/>
      </w:pPr>
      <w:r>
        <w:rPr>
          <w:rFonts w:ascii="Arial" w:eastAsia="Arial" w:hAnsi="Arial" w:cs="Arial"/>
          <w:color w:val="1A1A2E"/>
        </w:rPr>
        <w:t>Admin clicks "New Client" in Super Control Dashboard → POST /api/v1/clients/provision on VM101 (sif-core)</w:t>
      </w:r>
    </w:p>
    <w:p w14:paraId="2A35C522" w14:textId="77777777" w:rsidR="002E056A" w:rsidRDefault="00000000">
      <w:pPr>
        <w:pStyle w:val="ListNumber"/>
        <w:spacing w:before="60" w:after="60"/>
      </w:pPr>
      <w:r>
        <w:rPr>
          <w:rFonts w:ascii="Arial" w:eastAsia="Arial" w:hAnsi="Arial" w:cs="Arial"/>
          <w:color w:val="1A1A2E"/>
        </w:rPr>
        <w:t>VM101 calls: POST http://sif-client-host:8500/provision  with {client_id, subdomain, api_key}</w:t>
      </w:r>
    </w:p>
    <w:p w14:paraId="6BD864B1" w14:textId="77777777" w:rsidR="002E056A" w:rsidRDefault="00000000">
      <w:pPr>
        <w:pStyle w:val="ListNumber"/>
        <w:spacing w:before="60" w:after="60"/>
      </w:pPr>
      <w:r>
        <w:rPr>
          <w:rFonts w:ascii="Arial" w:eastAsia="Arial" w:hAnsi="Arial" w:cs="Arial"/>
          <w:color w:val="1A1A2E"/>
        </w:rPr>
        <w:t>VM201 renders Docker Compose template, substitutes CLIENT_ID and API_KEY</w:t>
      </w:r>
    </w:p>
    <w:p w14:paraId="679BD51B" w14:textId="77777777" w:rsidR="002E056A" w:rsidRDefault="00000000">
      <w:pPr>
        <w:pStyle w:val="ListNumber"/>
        <w:spacing w:before="60" w:after="60"/>
      </w:pPr>
      <w:r>
        <w:rPr>
          <w:rFonts w:ascii="Arial" w:eastAsia="Arial" w:hAnsi="Arial" w:cs="Arial"/>
          <w:color w:val="1A1A2E"/>
        </w:rPr>
        <w:t>VM201 runs: docker compose -f /opt/sif-client-host/stacks/{CLIENT_ID}/docker-compose.yml up -d</w:t>
      </w:r>
    </w:p>
    <w:p w14:paraId="604B61EB" w14:textId="77777777" w:rsidR="002E056A" w:rsidRDefault="00000000">
      <w:pPr>
        <w:pStyle w:val="ListNumber"/>
        <w:spacing w:before="60" w:after="60"/>
      </w:pPr>
      <w:r>
        <w:rPr>
          <w:rFonts w:ascii="Arial" w:eastAsia="Arial" w:hAnsi="Arial" w:cs="Arial"/>
          <w:color w:val="1A1A2E"/>
        </w:rPr>
        <w:t>Three containers start: sif-{CLIENT_ID}-firewall  ·  sif-{CLIENT_ID}-dashboard  ·  sif-{CLIENT_ID}-agent</w:t>
      </w:r>
    </w:p>
    <w:p w14:paraId="46F870E7" w14:textId="77777777" w:rsidR="002E056A" w:rsidRDefault="00000000">
      <w:pPr>
        <w:pStyle w:val="ListNumber"/>
        <w:spacing w:before="60" w:after="60"/>
      </w:pPr>
      <w:r>
        <w:rPr>
          <w:rFonts w:ascii="Arial" w:eastAsia="Arial" w:hAnsi="Arial" w:cs="Arial"/>
          <w:color w:val="1A1A2E"/>
        </w:rPr>
        <w:t>Client receives dashboard URL and API key instantly from VM101 response</w:t>
      </w:r>
    </w:p>
    <w:p w14:paraId="44102369" w14:textId="77777777" w:rsidR="002E056A" w:rsidRDefault="00000000">
      <w:pPr>
        <w:pBdr>
          <w:bottom w:val="single" w:sz="4" w:space="4" w:color="BDD5EA"/>
        </w:pBdr>
        <w:spacing w:before="280" w:after="120"/>
      </w:pPr>
      <w:r>
        <w:rPr>
          <w:rFonts w:ascii="Arial" w:eastAsia="Arial" w:hAnsi="Arial" w:cs="Arial"/>
          <w:b/>
          <w:color w:val="0D5E6E"/>
          <w:sz w:val="28"/>
        </w:rPr>
        <w:t>6.4 Service Endpoints</w:t>
      </w:r>
    </w:p>
    <w:p w14:paraId="3A2B56A6" w14:textId="77777777" w:rsidR="002E056A" w:rsidRDefault="00000000">
      <w:pPr>
        <w:pStyle w:val="ListBullet"/>
        <w:spacing w:before="50" w:after="50"/>
      </w:pPr>
      <w:r>
        <w:rPr>
          <w:rFonts w:ascii="Arial" w:eastAsia="Arial" w:hAnsi="Arial" w:cs="Arial"/>
          <w:color w:val="1A1A2E"/>
        </w:rPr>
        <w:t>Provisioner API:  http://172.16.185.231:8500</w:t>
      </w:r>
    </w:p>
    <w:p w14:paraId="2BA8008A" w14:textId="77777777" w:rsidR="002E056A" w:rsidRDefault="00000000">
      <w:pPr>
        <w:pStyle w:val="ListBullet"/>
        <w:spacing w:before="50" w:after="50"/>
      </w:pPr>
      <w:r>
        <w:rPr>
          <w:rFonts w:ascii="Arial" w:eastAsia="Arial" w:hAnsi="Arial" w:cs="Arial"/>
          <w:color w:val="1A1A2E"/>
        </w:rPr>
        <w:lastRenderedPageBreak/>
        <w:t>API Docs:         http://172.16.185.231:8500/docs</w:t>
      </w:r>
    </w:p>
    <w:p w14:paraId="672966A0" w14:textId="77777777" w:rsidR="002E056A" w:rsidRDefault="00000000">
      <w:pPr>
        <w:pStyle w:val="ListBullet"/>
        <w:spacing w:before="50" w:after="50"/>
      </w:pPr>
      <w:r>
        <w:rPr>
          <w:rFonts w:ascii="Arial" w:eastAsia="Arial" w:hAnsi="Arial" w:cs="Arial"/>
          <w:color w:val="1A1A2E"/>
        </w:rPr>
        <w:t>Stacks directory: /opt/sif-client-host/stacks/{CLIENT_ID}/</w:t>
      </w:r>
    </w:p>
    <w:p w14:paraId="3A5306AE" w14:textId="77777777" w:rsidR="002E056A" w:rsidRDefault="00000000">
      <w:r>
        <w:br w:type="page"/>
      </w:r>
    </w:p>
    <w:p w14:paraId="1E341309" w14:textId="77777777" w:rsidR="002E056A" w:rsidRDefault="00000000">
      <w:pPr>
        <w:pBdr>
          <w:bottom w:val="single" w:sz="8" w:space="6" w:color="1E2F6B"/>
        </w:pBdr>
        <w:spacing w:before="400" w:after="160"/>
      </w:pPr>
      <w:r>
        <w:rPr>
          <w:rFonts w:ascii="Arial" w:eastAsia="Arial" w:hAnsi="Arial" w:cs="Arial"/>
          <w:b/>
          <w:color w:val="1E2F6B"/>
          <w:sz w:val="40"/>
        </w:rPr>
        <w:lastRenderedPageBreak/>
        <w:t>Part 7 — VM203: sif-monitor  (172.16.185.167)</w:t>
      </w:r>
    </w:p>
    <w:p w14:paraId="4ECB013B" w14:textId="77777777" w:rsidR="002E056A" w:rsidRDefault="00000000">
      <w:pPr>
        <w:spacing w:before="60" w:after="60"/>
      </w:pPr>
      <w:r>
        <w:rPr>
          <w:rFonts w:ascii="Arial" w:eastAsia="Arial" w:hAnsi="Arial" w:cs="Arial"/>
          <w:color w:val="1A1A2E"/>
        </w:rPr>
        <w:t>Full observability stack. Prometheus scrapes metrics from all 6 VMs every 15 seconds. Grafana provides live dashboards for the global Super Control view and each client sub-dashboard (embedded via iframe). Loki aggregates structured logs from all services.</w:t>
      </w:r>
    </w:p>
    <w:p w14:paraId="5CFB20C7" w14:textId="77777777" w:rsidR="002E056A" w:rsidRDefault="00000000">
      <w:pPr>
        <w:pBdr>
          <w:bottom w:val="single" w:sz="4" w:space="4" w:color="BDD5EA"/>
        </w:pBdr>
        <w:spacing w:before="280" w:after="120"/>
      </w:pPr>
      <w:r>
        <w:rPr>
          <w:rFonts w:ascii="Arial" w:eastAsia="Arial" w:hAnsi="Arial" w:cs="Arial"/>
          <w:b/>
          <w:color w:val="0D5E6E"/>
          <w:sz w:val="28"/>
        </w:rPr>
        <w:t>7.1 Hardware Allocation</w:t>
      </w:r>
    </w:p>
    <w:p w14:paraId="29256529" w14:textId="77777777" w:rsidR="002E056A" w:rsidRDefault="00000000">
      <w:pPr>
        <w:shd w:val="clear" w:color="auto" w:fill="F4F6FA"/>
        <w:spacing w:before="14" w:after="14"/>
        <w:ind w:left="440"/>
      </w:pPr>
      <w:r>
        <w:rPr>
          <w:rFonts w:ascii="Courier New" w:eastAsia="Courier New" w:hAnsi="Courier New" w:cs="Courier New"/>
          <w:color w:val="1A1A1A"/>
          <w:sz w:val="18"/>
        </w:rPr>
        <w:t>VM ID:     203          Hostname:  sif-monitor</w:t>
      </w:r>
    </w:p>
    <w:p w14:paraId="1AA69AD5" w14:textId="77777777" w:rsidR="002E056A" w:rsidRDefault="00000000">
      <w:pPr>
        <w:shd w:val="clear" w:color="auto" w:fill="F4F6FA"/>
        <w:spacing w:before="14" w:after="14"/>
        <w:ind w:left="440"/>
      </w:pPr>
      <w:r>
        <w:rPr>
          <w:rFonts w:ascii="Courier New" w:eastAsia="Courier New" w:hAnsi="Courier New" w:cs="Courier New"/>
          <w:color w:val="1A1A1A"/>
          <w:sz w:val="18"/>
        </w:rPr>
        <w:t>Server:    172.16.184.111  (Proxmox Server 2)</w:t>
      </w:r>
    </w:p>
    <w:p w14:paraId="048E950E" w14:textId="77777777" w:rsidR="002E056A" w:rsidRDefault="00000000">
      <w:pPr>
        <w:shd w:val="clear" w:color="auto" w:fill="F4F6FA"/>
        <w:spacing w:before="14" w:after="14"/>
        <w:ind w:left="440"/>
      </w:pPr>
      <w:r>
        <w:rPr>
          <w:rFonts w:ascii="Courier New" w:eastAsia="Courier New" w:hAnsi="Courier New" w:cs="Courier New"/>
          <w:color w:val="1A1A1A"/>
          <w:sz w:val="18"/>
        </w:rPr>
        <w:t>IP:        172.16.185.167/22</w:t>
      </w:r>
    </w:p>
    <w:p w14:paraId="6CF8EBFC" w14:textId="77777777" w:rsidR="002E056A" w:rsidRDefault="00000000">
      <w:pPr>
        <w:shd w:val="clear" w:color="auto" w:fill="F4F6FA"/>
        <w:spacing w:before="14" w:after="14"/>
        <w:ind w:left="440"/>
      </w:pPr>
      <w:r>
        <w:rPr>
          <w:rFonts w:ascii="Courier New" w:eastAsia="Courier New" w:hAnsi="Courier New" w:cs="Courier New"/>
          <w:color w:val="1A1A1A"/>
          <w:sz w:val="18"/>
        </w:rPr>
        <w:t>RAM:       4096 MiB  (4 GB)   -- Prometheus TSDB in-memory + Grafana rendering</w:t>
      </w:r>
    </w:p>
    <w:p w14:paraId="248221B4" w14:textId="77777777" w:rsidR="002E056A" w:rsidRDefault="00000000">
      <w:pPr>
        <w:shd w:val="clear" w:color="auto" w:fill="F4F6FA"/>
        <w:spacing w:before="14" w:after="14"/>
        <w:ind w:left="440"/>
      </w:pPr>
      <w:r>
        <w:rPr>
          <w:rFonts w:ascii="Courier New" w:eastAsia="Courier New" w:hAnsi="Courier New" w:cs="Courier New"/>
          <w:color w:val="1A1A1A"/>
          <w:sz w:val="18"/>
        </w:rPr>
        <w:t>vCPU:      2 cores</w:t>
      </w:r>
    </w:p>
    <w:p w14:paraId="2F53B34F" w14:textId="77777777" w:rsidR="002E056A" w:rsidRDefault="00000000">
      <w:pPr>
        <w:shd w:val="clear" w:color="auto" w:fill="F4F6FA"/>
        <w:spacing w:before="14" w:after="14"/>
        <w:ind w:left="440"/>
      </w:pPr>
      <w:r>
        <w:rPr>
          <w:rFonts w:ascii="Courier New" w:eastAsia="Courier New" w:hAnsi="Courier New" w:cs="Courier New"/>
          <w:color w:val="1A1A1A"/>
          <w:sz w:val="18"/>
        </w:rPr>
        <w:t>Disk:      60 GiB   -- 30-day Prometheus TSDB retention (~2 GB/day estimated)</w:t>
      </w:r>
    </w:p>
    <w:p w14:paraId="3912AB07" w14:textId="77777777" w:rsidR="002E056A" w:rsidRDefault="00000000">
      <w:pPr>
        <w:shd w:val="clear" w:color="auto" w:fill="F4F6FA"/>
        <w:spacing w:before="14" w:after="14"/>
        <w:ind w:left="440"/>
      </w:pPr>
      <w:r>
        <w:rPr>
          <w:rFonts w:ascii="Courier New" w:eastAsia="Courier New" w:hAnsi="Courier New" w:cs="Courier New"/>
          <w:color w:val="1A1A1A"/>
          <w:sz w:val="18"/>
        </w:rPr>
        <w:t>OS:        Ubuntu Server 22.04 LTS</w:t>
      </w:r>
    </w:p>
    <w:p w14:paraId="1C37F068" w14:textId="77777777" w:rsidR="002E056A" w:rsidRDefault="00000000">
      <w:pPr>
        <w:shd w:val="clear" w:color="auto" w:fill="F4F6FA"/>
        <w:spacing w:before="14" w:after="14"/>
        <w:ind w:left="440"/>
      </w:pPr>
      <w:r>
        <w:rPr>
          <w:rFonts w:ascii="Courier New" w:eastAsia="Courier New" w:hAnsi="Courier New" w:cs="Courier New"/>
          <w:color w:val="1A1A1A"/>
          <w:sz w:val="18"/>
        </w:rPr>
        <w:t>Username:  sifadmin  /  Password: MARC@151995$</w:t>
      </w:r>
    </w:p>
    <w:p w14:paraId="290E767D" w14:textId="77777777" w:rsidR="002E056A" w:rsidRDefault="00000000">
      <w:pPr>
        <w:pBdr>
          <w:bottom w:val="single" w:sz="4" w:space="4" w:color="BDD5EA"/>
        </w:pBdr>
        <w:spacing w:before="280" w:after="120"/>
      </w:pPr>
      <w:r>
        <w:rPr>
          <w:rFonts w:ascii="Arial" w:eastAsia="Arial" w:hAnsi="Arial" w:cs="Arial"/>
          <w:b/>
          <w:color w:val="0D5E6E"/>
          <w:sz w:val="28"/>
        </w:rPr>
        <w:t>7.2 Prometheus Scrape Configuration</w:t>
      </w:r>
    </w:p>
    <w:p w14:paraId="2AE44F6F" w14:textId="77777777" w:rsidR="002E056A" w:rsidRDefault="00000000">
      <w:pPr>
        <w:shd w:val="clear" w:color="auto" w:fill="F4F6FA"/>
        <w:spacing w:before="14" w:after="14"/>
        <w:ind w:left="440"/>
      </w:pPr>
      <w:r>
        <w:rPr>
          <w:rFonts w:ascii="Courier New" w:eastAsia="Courier New" w:hAnsi="Courier New" w:cs="Courier New"/>
          <w:color w:val="1A1A1A"/>
          <w:sz w:val="18"/>
        </w:rPr>
        <w:t># /etc/prometheus/prometheus.yml</w:t>
      </w:r>
    </w:p>
    <w:p w14:paraId="13C82DBE" w14:textId="77777777" w:rsidR="002E056A" w:rsidRDefault="00000000">
      <w:pPr>
        <w:shd w:val="clear" w:color="auto" w:fill="F4F6FA"/>
        <w:spacing w:before="14" w:after="14"/>
        <w:ind w:left="440"/>
      </w:pPr>
      <w:r>
        <w:rPr>
          <w:rFonts w:ascii="Courier New" w:eastAsia="Courier New" w:hAnsi="Courier New" w:cs="Courier New"/>
          <w:color w:val="1A1A1A"/>
          <w:sz w:val="18"/>
        </w:rPr>
        <w:t>global:</w:t>
      </w:r>
    </w:p>
    <w:p w14:paraId="018F9264"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scrape_interval: 15s</w:t>
      </w:r>
    </w:p>
    <w:p w14:paraId="7BEFBAED"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36E30392" w14:textId="77777777" w:rsidR="002E056A" w:rsidRDefault="00000000">
      <w:pPr>
        <w:shd w:val="clear" w:color="auto" w:fill="F4F6FA"/>
        <w:spacing w:before="14" w:after="14"/>
        <w:ind w:left="440"/>
      </w:pPr>
      <w:r>
        <w:rPr>
          <w:rFonts w:ascii="Courier New" w:eastAsia="Courier New" w:hAnsi="Courier New" w:cs="Courier New"/>
          <w:color w:val="1A1A1A"/>
          <w:sz w:val="18"/>
        </w:rPr>
        <w:t>scrape_configs:</w:t>
      </w:r>
    </w:p>
    <w:p w14:paraId="3E0CC597"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job_name: "sif-core"</w:t>
      </w:r>
    </w:p>
    <w:p w14:paraId="0B050BA0"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static_configs: [{targets: ["sif-core:8000"]}]</w:t>
      </w:r>
    </w:p>
    <w:p w14:paraId="5B9B9D77"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7BF4BBBD"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job_name: "sif-ai-engine"</w:t>
      </w:r>
    </w:p>
    <w:p w14:paraId="76D335DF"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static_configs: [{targets: ["sif-ai-engine:8001"]}]</w:t>
      </w:r>
    </w:p>
    <w:p w14:paraId="1FC6A1BA"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22371DD6"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job_name: "sif-client-host"</w:t>
      </w:r>
    </w:p>
    <w:p w14:paraId="3780563C"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static_configs: [{targets: ["sif-client-host:8500"]}]</w:t>
      </w:r>
    </w:p>
    <w:p w14:paraId="51791E2D"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2E879125"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job_name: "node-exporter"</w:t>
      </w:r>
    </w:p>
    <w:p w14:paraId="21D80864"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static_configs:</w:t>
      </w:r>
    </w:p>
    <w:p w14:paraId="77C6B6E5"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targets:</w:t>
      </w:r>
    </w:p>
    <w:p w14:paraId="1D6375D7"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"sif-core:9100"          # VM101  172.16.185.97</w:t>
      </w:r>
    </w:p>
    <w:p w14:paraId="0BAC7C52"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"sif-ai-engine:9100"     # VM102  172.16.185.230</w:t>
      </w:r>
    </w:p>
    <w:p w14:paraId="732A06A4"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"sif-dashboard:9100"     # VM103  172.16.185.234</w:t>
      </w:r>
    </w:p>
    <w:p w14:paraId="2E4DABE7"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"sif-client-host:9100"   # VM201  172.16.185.231</w:t>
      </w:r>
    </w:p>
    <w:p w14:paraId="74C88D2A"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"sif-broker:9100"        # VM202  172.16.185.236</w:t>
      </w:r>
    </w:p>
    <w:p w14:paraId="4CDC72B4"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 "sif-monitor:9100"       # VM203  172.16.185.167</w:t>
      </w:r>
    </w:p>
    <w:p w14:paraId="40293357" w14:textId="77777777" w:rsidR="002E056A" w:rsidRDefault="00000000">
      <w:pPr>
        <w:pBdr>
          <w:bottom w:val="single" w:sz="4" w:space="4" w:color="BDD5EA"/>
        </w:pBdr>
        <w:spacing w:before="280" w:after="120"/>
      </w:pPr>
      <w:r>
        <w:rPr>
          <w:rFonts w:ascii="Arial" w:eastAsia="Arial" w:hAnsi="Arial" w:cs="Arial"/>
          <w:b/>
          <w:color w:val="0D5E6E"/>
          <w:sz w:val="28"/>
        </w:rPr>
        <w:t>7.3 Service Endpoints</w:t>
      </w:r>
    </w:p>
    <w:p w14:paraId="07A3632E" w14:textId="77777777" w:rsidR="002E056A" w:rsidRDefault="00000000">
      <w:pPr>
        <w:pStyle w:val="ListBullet"/>
        <w:spacing w:before="50" w:after="50"/>
      </w:pPr>
      <w:r>
        <w:rPr>
          <w:rFonts w:ascii="Arial" w:eastAsia="Arial" w:hAnsi="Arial" w:cs="Arial"/>
          <w:color w:val="1A1A2E"/>
        </w:rPr>
        <w:t>Prometheus:    http://172.16.185.167:9090</w:t>
      </w:r>
    </w:p>
    <w:p w14:paraId="222095A2" w14:textId="77777777" w:rsidR="002E056A" w:rsidRDefault="00000000">
      <w:pPr>
        <w:pStyle w:val="ListBullet"/>
        <w:spacing w:before="50" w:after="50"/>
      </w:pPr>
      <w:r>
        <w:rPr>
          <w:rFonts w:ascii="Arial" w:eastAsia="Arial" w:hAnsi="Arial" w:cs="Arial"/>
          <w:color w:val="1A1A2E"/>
        </w:rPr>
        <w:t>Grafana:       http://172.16.185.167:3000   Login: sifadmin / SIF_Grafana2024!</w:t>
      </w:r>
    </w:p>
    <w:p w14:paraId="57192AFC" w14:textId="77777777" w:rsidR="002E056A" w:rsidRDefault="00000000">
      <w:pPr>
        <w:pStyle w:val="ListBullet"/>
        <w:spacing w:before="50" w:after="50"/>
      </w:pPr>
      <w:r>
        <w:rPr>
          <w:rFonts w:ascii="Arial" w:eastAsia="Arial" w:hAnsi="Arial" w:cs="Arial"/>
          <w:color w:val="1A1A2E"/>
        </w:rPr>
        <w:t>Loki:          http://172.16.185.167:3100</w:t>
      </w:r>
    </w:p>
    <w:p w14:paraId="7B92FC28" w14:textId="77777777" w:rsidR="002E056A" w:rsidRDefault="00000000">
      <w:pPr>
        <w:pStyle w:val="ListBullet"/>
        <w:spacing w:before="50" w:after="50"/>
      </w:pPr>
      <w:r>
        <w:rPr>
          <w:rFonts w:ascii="Arial" w:eastAsia="Arial" w:hAnsi="Arial" w:cs="Arial"/>
          <w:color w:val="1A1A2E"/>
        </w:rPr>
        <w:t>Node Exporter: :9100 on every VM</w:t>
      </w:r>
    </w:p>
    <w:p w14:paraId="50E078FA" w14:textId="77777777" w:rsidR="002E056A" w:rsidRDefault="00000000">
      <w:r>
        <w:br w:type="page"/>
      </w:r>
    </w:p>
    <w:p w14:paraId="4E8DDEC5" w14:textId="77777777" w:rsidR="002E056A" w:rsidRDefault="00000000">
      <w:pPr>
        <w:pBdr>
          <w:bottom w:val="single" w:sz="8" w:space="6" w:color="1E2F6B"/>
        </w:pBdr>
        <w:spacing w:before="400" w:after="160"/>
      </w:pPr>
      <w:r>
        <w:rPr>
          <w:rFonts w:ascii="Arial" w:eastAsia="Arial" w:hAnsi="Arial" w:cs="Arial"/>
          <w:b/>
          <w:color w:val="1E2F6B"/>
          <w:sz w:val="40"/>
        </w:rPr>
        <w:lastRenderedPageBreak/>
        <w:t>Part 8 — VM103: sif-dashboard  (172.16.185.234)</w:t>
      </w:r>
    </w:p>
    <w:p w14:paraId="33A7FE23" w14:textId="77777777" w:rsidR="002E056A" w:rsidRDefault="00000000">
      <w:pPr>
        <w:spacing w:before="60" w:after="60"/>
      </w:pPr>
      <w:r>
        <w:rPr>
          <w:rFonts w:ascii="Arial" w:eastAsia="Arial" w:hAnsi="Arial" w:cs="Arial"/>
          <w:color w:val="1A1A2E"/>
        </w:rPr>
        <w:t>The Super Control Dashboard — a Next.js 14 application served by Nginx. Provides the global administrative view: all client statuses, aggregated threat intelligence, real-time detection feed, model version across clients, and OSINT feed health.</w:t>
      </w:r>
    </w:p>
    <w:p w14:paraId="4ECD64FF" w14:textId="77777777" w:rsidR="002E056A" w:rsidRDefault="00000000">
      <w:pPr>
        <w:pBdr>
          <w:bottom w:val="single" w:sz="4" w:space="4" w:color="BDD5EA"/>
        </w:pBdr>
        <w:spacing w:before="280" w:after="120"/>
      </w:pPr>
      <w:r>
        <w:rPr>
          <w:rFonts w:ascii="Arial" w:eastAsia="Arial" w:hAnsi="Arial" w:cs="Arial"/>
          <w:b/>
          <w:color w:val="0D5E6E"/>
          <w:sz w:val="28"/>
        </w:rPr>
        <w:t>8.1 Hardware Allocation</w:t>
      </w:r>
    </w:p>
    <w:p w14:paraId="38A87423" w14:textId="77777777" w:rsidR="002E056A" w:rsidRDefault="00000000">
      <w:pPr>
        <w:shd w:val="clear" w:color="auto" w:fill="F4F6FA"/>
        <w:spacing w:before="14" w:after="14"/>
        <w:ind w:left="440"/>
      </w:pPr>
      <w:r>
        <w:rPr>
          <w:rFonts w:ascii="Courier New" w:eastAsia="Courier New" w:hAnsi="Courier New" w:cs="Courier New"/>
          <w:color w:val="1A1A1A"/>
          <w:sz w:val="18"/>
        </w:rPr>
        <w:t>VM ID:     103          Hostname:  sif-dashboard</w:t>
      </w:r>
    </w:p>
    <w:p w14:paraId="317C32F7" w14:textId="77777777" w:rsidR="002E056A" w:rsidRDefault="00000000">
      <w:pPr>
        <w:shd w:val="clear" w:color="auto" w:fill="F4F6FA"/>
        <w:spacing w:before="14" w:after="14"/>
        <w:ind w:left="440"/>
      </w:pPr>
      <w:r>
        <w:rPr>
          <w:rFonts w:ascii="Courier New" w:eastAsia="Courier New" w:hAnsi="Courier New" w:cs="Courier New"/>
          <w:color w:val="1A1A1A"/>
          <w:sz w:val="18"/>
        </w:rPr>
        <w:t>Server:    172.16.185.182  (Proxmox Server 1)</w:t>
      </w:r>
    </w:p>
    <w:p w14:paraId="04BBF5D1" w14:textId="77777777" w:rsidR="002E056A" w:rsidRDefault="00000000">
      <w:pPr>
        <w:shd w:val="clear" w:color="auto" w:fill="F4F6FA"/>
        <w:spacing w:before="14" w:after="14"/>
        <w:ind w:left="440"/>
      </w:pPr>
      <w:r>
        <w:rPr>
          <w:rFonts w:ascii="Courier New" w:eastAsia="Courier New" w:hAnsi="Courier New" w:cs="Courier New"/>
          <w:color w:val="1A1A1A"/>
          <w:sz w:val="18"/>
        </w:rPr>
        <w:t>IP:        172.16.185.234/22</w:t>
      </w:r>
    </w:p>
    <w:p w14:paraId="39D1FC5D" w14:textId="77777777" w:rsidR="002E056A" w:rsidRDefault="00000000">
      <w:pPr>
        <w:shd w:val="clear" w:color="auto" w:fill="F4F6FA"/>
        <w:spacing w:before="14" w:after="14"/>
        <w:ind w:left="440"/>
      </w:pPr>
      <w:r>
        <w:rPr>
          <w:rFonts w:ascii="Courier New" w:eastAsia="Courier New" w:hAnsi="Courier New" w:cs="Courier New"/>
          <w:color w:val="1A1A1A"/>
          <w:sz w:val="18"/>
        </w:rPr>
        <w:t>RAM:       2048 MiB  (2 GB)   -- Next.js SSR + Nginx; lightest VM</w:t>
      </w:r>
    </w:p>
    <w:p w14:paraId="47CB406B" w14:textId="77777777" w:rsidR="002E056A" w:rsidRDefault="00000000">
      <w:pPr>
        <w:shd w:val="clear" w:color="auto" w:fill="F4F6FA"/>
        <w:spacing w:before="14" w:after="14"/>
        <w:ind w:left="440"/>
      </w:pPr>
      <w:r>
        <w:rPr>
          <w:rFonts w:ascii="Courier New" w:eastAsia="Courier New" w:hAnsi="Courier New" w:cs="Courier New"/>
          <w:color w:val="1A1A1A"/>
          <w:sz w:val="18"/>
        </w:rPr>
        <w:t>vCPU:      1 core</w:t>
      </w:r>
    </w:p>
    <w:p w14:paraId="5B733165" w14:textId="77777777" w:rsidR="002E056A" w:rsidRDefault="00000000">
      <w:pPr>
        <w:shd w:val="clear" w:color="auto" w:fill="F4F6FA"/>
        <w:spacing w:before="14" w:after="14"/>
        <w:ind w:left="440"/>
      </w:pPr>
      <w:r>
        <w:rPr>
          <w:rFonts w:ascii="Courier New" w:eastAsia="Courier New" w:hAnsi="Courier New" w:cs="Courier New"/>
          <w:color w:val="1A1A1A"/>
          <w:sz w:val="18"/>
        </w:rPr>
        <w:t>Disk:      50 GiB   -- no heavy storage; just app code and Nginx logs</w:t>
      </w:r>
    </w:p>
    <w:p w14:paraId="6D3AD870" w14:textId="77777777" w:rsidR="002E056A" w:rsidRDefault="00000000">
      <w:pPr>
        <w:shd w:val="clear" w:color="auto" w:fill="F4F6FA"/>
        <w:spacing w:before="14" w:after="14"/>
        <w:ind w:left="440"/>
      </w:pPr>
      <w:r>
        <w:rPr>
          <w:rFonts w:ascii="Courier New" w:eastAsia="Courier New" w:hAnsi="Courier New" w:cs="Courier New"/>
          <w:color w:val="1A1A1A"/>
          <w:sz w:val="18"/>
        </w:rPr>
        <w:t>OS:        Ubuntu Server 22.04 LTS</w:t>
      </w:r>
    </w:p>
    <w:p w14:paraId="058E3E59" w14:textId="77777777" w:rsidR="002E056A" w:rsidRDefault="00000000">
      <w:pPr>
        <w:shd w:val="clear" w:color="auto" w:fill="F4F6FA"/>
        <w:spacing w:before="14" w:after="14"/>
        <w:ind w:left="440"/>
      </w:pPr>
      <w:r>
        <w:rPr>
          <w:rFonts w:ascii="Courier New" w:eastAsia="Courier New" w:hAnsi="Courier New" w:cs="Courier New"/>
          <w:color w:val="1A1A1A"/>
          <w:sz w:val="18"/>
        </w:rPr>
        <w:t>Username:  sifadmin  /  Password: MARC@151995$</w:t>
      </w:r>
    </w:p>
    <w:p w14:paraId="3CFA80F9" w14:textId="77777777" w:rsidR="002E056A" w:rsidRDefault="00000000">
      <w:pPr>
        <w:pBdr>
          <w:bottom w:val="single" w:sz="4" w:space="4" w:color="BDD5EA"/>
        </w:pBdr>
        <w:spacing w:before="280" w:after="120"/>
      </w:pPr>
      <w:r>
        <w:rPr>
          <w:rFonts w:ascii="Arial" w:eastAsia="Arial" w:hAnsi="Arial" w:cs="Arial"/>
          <w:b/>
          <w:color w:val="0D5E6E"/>
          <w:sz w:val="28"/>
        </w:rPr>
        <w:t>8.2 Installation</w:t>
      </w:r>
    </w:p>
    <w:p w14:paraId="7132A37A"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 Node.js 20 LTS</w:t>
      </w:r>
    </w:p>
    <w:p w14:paraId="3EB6630D"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curl -fsSL https://deb.nodesource.com/setup_20.x | sudo -E bash -</w:t>
      </w:r>
    </w:p>
    <w:p w14:paraId="7602BA91" w14:textId="77777777" w:rsidR="002E056A" w:rsidRDefault="00000000">
      <w:pPr>
        <w:shd w:val="clear" w:color="auto" w:fill="F4F6FA"/>
        <w:spacing w:before="14" w:after="14"/>
        <w:ind w:left="440"/>
      </w:pPr>
      <w:r>
        <w:rPr>
          <w:rFonts w:ascii="Courier New" w:eastAsia="Courier New" w:hAnsi="Courier New" w:cs="Courier New"/>
          <w:color w:val="1A1A1A"/>
          <w:sz w:val="18"/>
        </w:rPr>
        <w:t>sudo apt-get install -y nodejs nginx</w:t>
      </w:r>
    </w:p>
    <w:p w14:paraId="61BC4C80"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0FCFC636" w14:textId="77777777" w:rsidR="002E056A" w:rsidRDefault="00000000">
      <w:pPr>
        <w:shd w:val="clear" w:color="auto" w:fill="F4F6FA"/>
        <w:spacing w:before="14" w:after="14"/>
        <w:ind w:left="440"/>
      </w:pPr>
      <w:r>
        <w:rPr>
          <w:rFonts w:ascii="Courier New" w:eastAsia="Courier New" w:hAnsi="Courier New" w:cs="Courier New"/>
          <w:color w:val="1A1A1A"/>
          <w:sz w:val="18"/>
        </w:rPr>
        <w:t># Build Next.js dashboard</w:t>
      </w:r>
    </w:p>
    <w:p w14:paraId="30F3B4D3" w14:textId="77777777" w:rsidR="002E056A" w:rsidRDefault="00000000">
      <w:pPr>
        <w:shd w:val="clear" w:color="auto" w:fill="F4F6FA"/>
        <w:spacing w:before="14" w:after="14"/>
        <w:ind w:left="440"/>
      </w:pPr>
      <w:r>
        <w:rPr>
          <w:rFonts w:ascii="Courier New" w:eastAsia="Courier New" w:hAnsi="Courier New" w:cs="Courier New"/>
          <w:color w:val="1A1A1A"/>
          <w:sz w:val="18"/>
        </w:rPr>
        <w:t>cd /opt/sif-dashboard</w:t>
      </w:r>
    </w:p>
    <w:p w14:paraId="106CC6C4" w14:textId="77777777" w:rsidR="002E056A" w:rsidRDefault="00000000">
      <w:pPr>
        <w:shd w:val="clear" w:color="auto" w:fill="F4F6FA"/>
        <w:spacing w:before="14" w:after="14"/>
        <w:ind w:left="440"/>
      </w:pPr>
      <w:r>
        <w:rPr>
          <w:rFonts w:ascii="Courier New" w:eastAsia="Courier New" w:hAnsi="Courier New" w:cs="Courier New"/>
          <w:color w:val="1A1A1A"/>
          <w:sz w:val="18"/>
        </w:rPr>
        <w:t>npm install &amp;&amp; npm run build</w:t>
      </w:r>
    </w:p>
    <w:p w14:paraId="381204F3"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2654BD83" w14:textId="77777777" w:rsidR="002E056A" w:rsidRDefault="00000000">
      <w:pPr>
        <w:shd w:val="clear" w:color="auto" w:fill="F4F6FA"/>
        <w:spacing w:before="14" w:after="14"/>
        <w:ind w:left="440"/>
      </w:pPr>
      <w:r>
        <w:rPr>
          <w:rFonts w:ascii="Courier New" w:eastAsia="Courier New" w:hAnsi="Courier New" w:cs="Courier New"/>
          <w:color w:val="1A1A1A"/>
          <w:sz w:val="18"/>
        </w:rPr>
        <w:t># Start services</w:t>
      </w:r>
    </w:p>
    <w:p w14:paraId="1BF71F43"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enable --now sif-dashboard nginx</w:t>
      </w:r>
    </w:p>
    <w:p w14:paraId="72770A8E" w14:textId="77777777" w:rsidR="002E056A" w:rsidRDefault="00000000">
      <w:pPr>
        <w:pBdr>
          <w:bottom w:val="single" w:sz="4" w:space="4" w:color="BDD5EA"/>
        </w:pBdr>
        <w:spacing w:before="280" w:after="120"/>
      </w:pPr>
      <w:r>
        <w:rPr>
          <w:rFonts w:ascii="Arial" w:eastAsia="Arial" w:hAnsi="Arial" w:cs="Arial"/>
          <w:b/>
          <w:color w:val="0D5E6E"/>
          <w:sz w:val="28"/>
        </w:rPr>
        <w:t>8.3 Nginx Reverse Proxy Config</w:t>
      </w:r>
    </w:p>
    <w:p w14:paraId="5BDCD2C9" w14:textId="77777777" w:rsidR="002E056A" w:rsidRDefault="00000000">
      <w:pPr>
        <w:shd w:val="clear" w:color="auto" w:fill="F4F6FA"/>
        <w:spacing w:before="14" w:after="14"/>
        <w:ind w:left="440"/>
      </w:pPr>
      <w:r>
        <w:rPr>
          <w:rFonts w:ascii="Courier New" w:eastAsia="Courier New" w:hAnsi="Courier New" w:cs="Courier New"/>
          <w:color w:val="1A1A1A"/>
          <w:sz w:val="18"/>
        </w:rPr>
        <w:t># /etc/nginx/sites-available/sif-dashboard</w:t>
      </w:r>
    </w:p>
    <w:p w14:paraId="418F43C2" w14:textId="77777777" w:rsidR="002E056A" w:rsidRDefault="00000000">
      <w:pPr>
        <w:shd w:val="clear" w:color="auto" w:fill="F4F6FA"/>
        <w:spacing w:before="14" w:after="14"/>
        <w:ind w:left="440"/>
      </w:pPr>
      <w:r>
        <w:rPr>
          <w:rFonts w:ascii="Courier New" w:eastAsia="Courier New" w:hAnsi="Courier New" w:cs="Courier New"/>
          <w:color w:val="1A1A1A"/>
          <w:sz w:val="18"/>
        </w:rPr>
        <w:t>server {</w:t>
      </w:r>
    </w:p>
    <w:p w14:paraId="3027420B"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listen 80 default_server;</w:t>
      </w:r>
    </w:p>
    <w:p w14:paraId="6D1D6E4B"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server_name _;</w:t>
      </w:r>
    </w:p>
    <w:p w14:paraId="1D1D2C55"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033A80BD"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location / {</w:t>
      </w:r>
    </w:p>
    <w:p w14:paraId="76698D8D"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proxy_pass http://127.0.0.1:3000;</w:t>
      </w:r>
    </w:p>
    <w:p w14:paraId="4A685196"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proxy_set_header Upgrade $http_upgrade;</w:t>
      </w:r>
    </w:p>
    <w:p w14:paraId="1F0EBF89"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proxy_set_header Connection "upgrade";</w:t>
      </w:r>
    </w:p>
    <w:p w14:paraId="13D6AEA8"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proxy_set_header Host $host;</w:t>
      </w:r>
    </w:p>
    <w:p w14:paraId="2DF72C3D"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7E68E564"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1935273D"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location /api/sif/ { proxy_pass http://sif-core:8000/api/v1/; }</w:t>
      </w:r>
    </w:p>
    <w:p w14:paraId="272F1705"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location /api/ai/  { proxy_pass http://sif-ai-engine:8001/; }</w:t>
      </w:r>
    </w:p>
    <w:p w14:paraId="5492D5B6" w14:textId="77777777" w:rsidR="002E056A" w:rsidRDefault="00000000">
      <w:pPr>
        <w:shd w:val="clear" w:color="auto" w:fill="F4F6FA"/>
        <w:spacing w:before="14" w:after="14"/>
        <w:ind w:left="440"/>
      </w:pPr>
      <w:r>
        <w:rPr>
          <w:rFonts w:ascii="Courier New" w:eastAsia="Courier New" w:hAnsi="Courier New" w:cs="Courier New"/>
          <w:color w:val="1A1A1A"/>
          <w:sz w:val="18"/>
        </w:rPr>
        <w:t>}</w:t>
      </w:r>
    </w:p>
    <w:p w14:paraId="201D781E" w14:textId="77777777" w:rsidR="002E056A" w:rsidRDefault="00000000">
      <w:pPr>
        <w:pBdr>
          <w:bottom w:val="single" w:sz="4" w:space="4" w:color="BDD5EA"/>
        </w:pBdr>
        <w:spacing w:before="280" w:after="120"/>
      </w:pPr>
      <w:r>
        <w:rPr>
          <w:rFonts w:ascii="Arial" w:eastAsia="Arial" w:hAnsi="Arial" w:cs="Arial"/>
          <w:b/>
          <w:color w:val="0D5E6E"/>
          <w:sz w:val="28"/>
        </w:rPr>
        <w:t>8.4 Service Endpoints</w:t>
      </w:r>
    </w:p>
    <w:p w14:paraId="2595D7F0" w14:textId="77777777" w:rsidR="002E056A" w:rsidRDefault="00000000">
      <w:pPr>
        <w:pStyle w:val="ListBullet"/>
        <w:spacing w:before="50" w:after="50"/>
      </w:pPr>
      <w:r>
        <w:rPr>
          <w:rFonts w:ascii="Arial" w:eastAsia="Arial" w:hAnsi="Arial" w:cs="Arial"/>
          <w:color w:val="1A1A2E"/>
        </w:rPr>
        <w:t>Dashboard (Nginx): http://172.16.185.234:80</w:t>
      </w:r>
    </w:p>
    <w:p w14:paraId="0089DF25" w14:textId="77777777" w:rsidR="002E056A" w:rsidRDefault="00000000">
      <w:pPr>
        <w:pStyle w:val="ListBullet"/>
        <w:spacing w:before="50" w:after="50"/>
      </w:pPr>
      <w:r>
        <w:rPr>
          <w:rFonts w:ascii="Arial" w:eastAsia="Arial" w:hAnsi="Arial" w:cs="Arial"/>
          <w:color w:val="1A1A2E"/>
        </w:rPr>
        <w:lastRenderedPageBreak/>
        <w:t>Next.js direct:    http://172.16.185.234:3000</w:t>
      </w:r>
    </w:p>
    <w:p w14:paraId="44423075" w14:textId="77777777" w:rsidR="002E056A" w:rsidRDefault="00000000">
      <w:pPr>
        <w:pStyle w:val="ListBullet"/>
        <w:spacing w:before="50" w:after="50"/>
      </w:pPr>
      <w:r>
        <w:rPr>
          <w:rFonts w:ascii="Arial" w:eastAsia="Arial" w:hAnsi="Arial" w:cs="Arial"/>
          <w:color w:val="1A1A2E"/>
        </w:rPr>
        <w:t>Via Cloudflare:    https://dashboard.sif.marcbd.site  (through sif1.marcbd.site tunnel)</w:t>
      </w:r>
    </w:p>
    <w:p w14:paraId="3A49E42D" w14:textId="77777777" w:rsidR="002E056A" w:rsidRDefault="00000000">
      <w:r>
        <w:br w:type="page"/>
      </w:r>
    </w:p>
    <w:p w14:paraId="3FC37853" w14:textId="77777777" w:rsidR="002E056A" w:rsidRDefault="00000000">
      <w:pPr>
        <w:pBdr>
          <w:bottom w:val="single" w:sz="8" w:space="6" w:color="1E2F6B"/>
        </w:pBdr>
        <w:spacing w:before="400" w:after="160"/>
      </w:pPr>
      <w:r>
        <w:rPr>
          <w:rFonts w:ascii="Arial" w:eastAsia="Arial" w:hAnsi="Arial" w:cs="Arial"/>
          <w:b/>
          <w:color w:val="1E2F6B"/>
          <w:sz w:val="40"/>
        </w:rPr>
        <w:lastRenderedPageBreak/>
        <w:t>Part 9 — Platform Startup Sequence &amp; Validation</w:t>
      </w:r>
    </w:p>
    <w:p w14:paraId="48EBEA29" w14:textId="77777777" w:rsidR="002E056A" w:rsidRDefault="00000000">
      <w:pPr>
        <w:spacing w:before="60" w:after="60"/>
      </w:pPr>
      <w:r>
        <w:rPr>
          <w:rFonts w:ascii="Arial" w:eastAsia="Arial" w:hAnsi="Arial" w:cs="Arial"/>
          <w:color w:val="1A1A2E"/>
        </w:rPr>
        <w:t>Always start services in this exact order. Dependencies flow: broker → core → AI → clients → monitoring → dashboard.</w:t>
      </w:r>
    </w:p>
    <w:p w14:paraId="1D82F0DA" w14:textId="77777777" w:rsidR="002E056A" w:rsidRDefault="00000000">
      <w:pPr>
        <w:shd w:val="clear" w:color="auto" w:fill="5A2D82"/>
        <w:spacing w:before="320" w:after="160"/>
        <w:jc w:val="center"/>
      </w:pPr>
      <w:r>
        <w:rPr>
          <w:rFonts w:ascii="Arial" w:eastAsia="Arial" w:hAnsi="Arial" w:cs="Arial"/>
          <w:b/>
          <w:color w:val="FFFFFF"/>
          <w:sz w:val="26"/>
        </w:rPr>
        <w:t xml:space="preserve">  Step 1 — VM202: sif-broker  (172.16.185.236)  — START FIRST  </w:t>
      </w:r>
    </w:p>
    <w:p w14:paraId="435E9963" w14:textId="77777777" w:rsidR="002E056A" w:rsidRDefault="00000000">
      <w:pPr>
        <w:shd w:val="clear" w:color="auto" w:fill="F4F6FA"/>
        <w:spacing w:before="14" w:after="14"/>
        <w:ind w:left="440"/>
      </w:pPr>
      <w:r>
        <w:rPr>
          <w:rFonts w:ascii="Courier New" w:eastAsia="Courier New" w:hAnsi="Courier New" w:cs="Courier New"/>
          <w:color w:val="1A1A1A"/>
          <w:sz w:val="18"/>
        </w:rPr>
        <w:t>ssh sifadmin@172.16.185.236</w:t>
      </w:r>
    </w:p>
    <w:p w14:paraId="1F2F3BAA"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start rabbitmq-server redis-server</w:t>
      </w:r>
    </w:p>
    <w:p w14:paraId="7210B448" w14:textId="77777777" w:rsidR="002E056A" w:rsidRDefault="00000000">
      <w:pPr>
        <w:shd w:val="clear" w:color="auto" w:fill="F4F6FA"/>
        <w:spacing w:before="14" w:after="14"/>
        <w:ind w:left="440"/>
      </w:pPr>
      <w:r>
        <w:rPr>
          <w:rFonts w:ascii="Courier New" w:eastAsia="Courier New" w:hAnsi="Courier New" w:cs="Courier New"/>
          <w:color w:val="1A1A1A"/>
          <w:sz w:val="18"/>
        </w:rPr>
        <w:t># Verify:</w:t>
      </w:r>
    </w:p>
    <w:p w14:paraId="05E131F6"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is-active rabbitmq-server redis-server</w:t>
      </w:r>
    </w:p>
    <w:p w14:paraId="2B464AF6" w14:textId="77777777" w:rsidR="002E056A" w:rsidRDefault="00000000">
      <w:pPr>
        <w:shd w:val="clear" w:color="auto" w:fill="F4F6FA"/>
        <w:spacing w:before="14" w:after="14"/>
        <w:ind w:left="440"/>
      </w:pPr>
      <w:r>
        <w:rPr>
          <w:rFonts w:ascii="Courier New" w:eastAsia="Courier New" w:hAnsi="Courier New" w:cs="Courier New"/>
          <w:color w:val="1A1A1A"/>
          <w:sz w:val="18"/>
        </w:rPr>
        <w:t># Expected: active  active</w:t>
      </w:r>
    </w:p>
    <w:p w14:paraId="42B699BB" w14:textId="77777777" w:rsidR="002E056A" w:rsidRDefault="00000000">
      <w:pPr>
        <w:shd w:val="clear" w:color="auto" w:fill="1E2F6B"/>
        <w:spacing w:before="320" w:after="160"/>
        <w:jc w:val="center"/>
      </w:pPr>
      <w:r>
        <w:rPr>
          <w:rFonts w:ascii="Arial" w:eastAsia="Arial" w:hAnsi="Arial" w:cs="Arial"/>
          <w:b/>
          <w:color w:val="FFFFFF"/>
          <w:sz w:val="26"/>
        </w:rPr>
        <w:t xml:space="preserve">  Step 2 — VM101: sif-core  (172.16.185.97)  </w:t>
      </w:r>
    </w:p>
    <w:p w14:paraId="72347705" w14:textId="77777777" w:rsidR="002E056A" w:rsidRDefault="00000000">
      <w:pPr>
        <w:shd w:val="clear" w:color="auto" w:fill="F4F6FA"/>
        <w:spacing w:before="14" w:after="14"/>
        <w:ind w:left="440"/>
      </w:pPr>
      <w:r>
        <w:rPr>
          <w:rFonts w:ascii="Courier New" w:eastAsia="Courier New" w:hAnsi="Courier New" w:cs="Courier New"/>
          <w:color w:val="1A1A1A"/>
          <w:sz w:val="18"/>
        </w:rPr>
        <w:t>ssh sifadmin@172.16.185.97</w:t>
      </w:r>
    </w:p>
    <w:p w14:paraId="61C6DDB8"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start postgresql redis-server sif-core</w:t>
      </w:r>
    </w:p>
    <w:p w14:paraId="2534D30E" w14:textId="77777777" w:rsidR="002E056A" w:rsidRDefault="00000000">
      <w:pPr>
        <w:shd w:val="clear" w:color="auto" w:fill="F4F6FA"/>
        <w:spacing w:before="14" w:after="14"/>
        <w:ind w:left="440"/>
      </w:pPr>
      <w:r>
        <w:rPr>
          <w:rFonts w:ascii="Courier New" w:eastAsia="Courier New" w:hAnsi="Courier New" w:cs="Courier New"/>
          <w:color w:val="1A1A1A"/>
          <w:sz w:val="18"/>
        </w:rPr>
        <w:t># Verify:</w:t>
      </w:r>
    </w:p>
    <w:p w14:paraId="7691998C" w14:textId="77777777" w:rsidR="002E056A" w:rsidRDefault="00000000">
      <w:pPr>
        <w:shd w:val="clear" w:color="auto" w:fill="F4F6FA"/>
        <w:spacing w:before="14" w:after="14"/>
        <w:ind w:left="440"/>
      </w:pPr>
      <w:r>
        <w:rPr>
          <w:rFonts w:ascii="Courier New" w:eastAsia="Courier New" w:hAnsi="Courier New" w:cs="Courier New"/>
          <w:color w:val="1A1A1A"/>
          <w:sz w:val="18"/>
        </w:rPr>
        <w:t>curl -s http://localhost:8000/health</w:t>
      </w:r>
    </w:p>
    <w:p w14:paraId="4ABC8B6A" w14:textId="77777777" w:rsidR="002E056A" w:rsidRDefault="00000000">
      <w:pPr>
        <w:shd w:val="clear" w:color="auto" w:fill="F4F6FA"/>
        <w:spacing w:before="14" w:after="14"/>
        <w:ind w:left="440"/>
      </w:pPr>
      <w:r>
        <w:rPr>
          <w:rFonts w:ascii="Courier New" w:eastAsia="Courier New" w:hAnsi="Courier New" w:cs="Courier New"/>
          <w:color w:val="1A1A1A"/>
          <w:sz w:val="18"/>
        </w:rPr>
        <w:t># Expected: {"status": "healthy"}</w:t>
      </w:r>
    </w:p>
    <w:p w14:paraId="3E3D4F94" w14:textId="77777777" w:rsidR="002E056A" w:rsidRDefault="00000000">
      <w:pPr>
        <w:shd w:val="clear" w:color="auto" w:fill="0D5E6E"/>
        <w:spacing w:before="320" w:after="160"/>
        <w:jc w:val="center"/>
      </w:pPr>
      <w:r>
        <w:rPr>
          <w:rFonts w:ascii="Arial" w:eastAsia="Arial" w:hAnsi="Arial" w:cs="Arial"/>
          <w:b/>
          <w:color w:val="FFFFFF"/>
          <w:sz w:val="26"/>
        </w:rPr>
        <w:t xml:space="preserve">  Step 3 — VM102: sif-ai-engine  (172.16.185.230)  </w:t>
      </w:r>
    </w:p>
    <w:p w14:paraId="5122B416" w14:textId="77777777" w:rsidR="002E056A" w:rsidRDefault="00000000">
      <w:pPr>
        <w:shd w:val="clear" w:color="auto" w:fill="F4F6FA"/>
        <w:spacing w:before="14" w:after="14"/>
        <w:ind w:left="440"/>
      </w:pPr>
      <w:r>
        <w:rPr>
          <w:rFonts w:ascii="Courier New" w:eastAsia="Courier New" w:hAnsi="Courier New" w:cs="Courier New"/>
          <w:color w:val="1A1A1A"/>
          <w:sz w:val="18"/>
        </w:rPr>
        <w:t>ssh sifadmin@172.16.185.230</w:t>
      </w:r>
    </w:p>
    <w:p w14:paraId="3B63893B"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start sif-ai-engine sif-mlflow</w:t>
      </w:r>
    </w:p>
    <w:p w14:paraId="74948315" w14:textId="77777777" w:rsidR="002E056A" w:rsidRDefault="00000000">
      <w:pPr>
        <w:shd w:val="clear" w:color="auto" w:fill="F4F6FA"/>
        <w:spacing w:before="14" w:after="14"/>
        <w:ind w:left="440"/>
      </w:pPr>
      <w:r>
        <w:rPr>
          <w:rFonts w:ascii="Courier New" w:eastAsia="Courier New" w:hAnsi="Courier New" w:cs="Courier New"/>
          <w:color w:val="1A1A1A"/>
          <w:sz w:val="18"/>
        </w:rPr>
        <w:t># Verify:</w:t>
      </w:r>
    </w:p>
    <w:p w14:paraId="0075B6FE" w14:textId="77777777" w:rsidR="002E056A" w:rsidRDefault="00000000">
      <w:pPr>
        <w:shd w:val="clear" w:color="auto" w:fill="F4F6FA"/>
        <w:spacing w:before="14" w:after="14"/>
        <w:ind w:left="440"/>
      </w:pPr>
      <w:r>
        <w:rPr>
          <w:rFonts w:ascii="Courier New" w:eastAsia="Courier New" w:hAnsi="Courier New" w:cs="Courier New"/>
          <w:color w:val="1A1A1A"/>
          <w:sz w:val="18"/>
        </w:rPr>
        <w:t>curl -s http://localhost:8001/health</w:t>
      </w:r>
    </w:p>
    <w:p w14:paraId="3EF9D337" w14:textId="77777777" w:rsidR="002E056A" w:rsidRDefault="00000000">
      <w:pPr>
        <w:shd w:val="clear" w:color="auto" w:fill="F4F6FA"/>
        <w:spacing w:before="14" w:after="14"/>
        <w:ind w:left="440"/>
      </w:pPr>
      <w:r>
        <w:rPr>
          <w:rFonts w:ascii="Courier New" w:eastAsia="Courier New" w:hAnsi="Courier New" w:cs="Courier New"/>
          <w:color w:val="1A1A1A"/>
          <w:sz w:val="18"/>
        </w:rPr>
        <w:t># Expected: {"status": "healthy", "model_version": "3.0.0-base"}</w:t>
      </w:r>
    </w:p>
    <w:p w14:paraId="1128AD84" w14:textId="77777777" w:rsidR="002E056A" w:rsidRDefault="00000000">
      <w:pPr>
        <w:shd w:val="clear" w:color="auto" w:fill="1B5E3B"/>
        <w:spacing w:before="320" w:after="160"/>
        <w:jc w:val="center"/>
      </w:pPr>
      <w:r>
        <w:rPr>
          <w:rFonts w:ascii="Arial" w:eastAsia="Arial" w:hAnsi="Arial" w:cs="Arial"/>
          <w:b/>
          <w:color w:val="FFFFFF"/>
          <w:sz w:val="26"/>
        </w:rPr>
        <w:t xml:space="preserve">  Step 4 — VM201: sif-client-host  (172.16.185.231)  </w:t>
      </w:r>
    </w:p>
    <w:p w14:paraId="6095594C" w14:textId="77777777" w:rsidR="002E056A" w:rsidRDefault="00000000">
      <w:pPr>
        <w:shd w:val="clear" w:color="auto" w:fill="F4F6FA"/>
        <w:spacing w:before="14" w:after="14"/>
        <w:ind w:left="440"/>
      </w:pPr>
      <w:r>
        <w:rPr>
          <w:rFonts w:ascii="Courier New" w:eastAsia="Courier New" w:hAnsi="Courier New" w:cs="Courier New"/>
          <w:color w:val="1A1A1A"/>
          <w:sz w:val="18"/>
        </w:rPr>
        <w:t>ssh sifadmin@172.16.185.231</w:t>
      </w:r>
    </w:p>
    <w:p w14:paraId="5C8FA93A"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start docker sif-provisioner</w:t>
      </w:r>
    </w:p>
    <w:p w14:paraId="0E5BF023" w14:textId="77777777" w:rsidR="002E056A" w:rsidRDefault="00000000">
      <w:pPr>
        <w:shd w:val="clear" w:color="auto" w:fill="F4F6FA"/>
        <w:spacing w:before="14" w:after="14"/>
        <w:ind w:left="440"/>
      </w:pPr>
      <w:r>
        <w:rPr>
          <w:rFonts w:ascii="Courier New" w:eastAsia="Courier New" w:hAnsi="Courier New" w:cs="Courier New"/>
          <w:color w:val="1A1A1A"/>
          <w:sz w:val="18"/>
        </w:rPr>
        <w:t># Verify:</w:t>
      </w:r>
    </w:p>
    <w:p w14:paraId="78182EED" w14:textId="77777777" w:rsidR="002E056A" w:rsidRDefault="00000000">
      <w:pPr>
        <w:shd w:val="clear" w:color="auto" w:fill="F4F6FA"/>
        <w:spacing w:before="14" w:after="14"/>
        <w:ind w:left="440"/>
      </w:pPr>
      <w:r>
        <w:rPr>
          <w:rFonts w:ascii="Courier New" w:eastAsia="Courier New" w:hAnsi="Courier New" w:cs="Courier New"/>
          <w:color w:val="1A1A1A"/>
          <w:sz w:val="18"/>
        </w:rPr>
        <w:t>curl -s http://localhost:8500/health</w:t>
      </w:r>
    </w:p>
    <w:p w14:paraId="52CD2D7D" w14:textId="77777777" w:rsidR="002E056A" w:rsidRDefault="00000000">
      <w:pPr>
        <w:shd w:val="clear" w:color="auto" w:fill="F4F6FA"/>
        <w:spacing w:before="14" w:after="14"/>
        <w:ind w:left="440"/>
      </w:pPr>
      <w:r>
        <w:rPr>
          <w:rFonts w:ascii="Courier New" w:eastAsia="Courier New" w:hAnsi="Courier New" w:cs="Courier New"/>
          <w:color w:val="1A1A1A"/>
          <w:sz w:val="18"/>
        </w:rPr>
        <w:t># Expected: {"status": "healthy"}</w:t>
      </w:r>
    </w:p>
    <w:p w14:paraId="2456E3C3" w14:textId="77777777" w:rsidR="002E056A" w:rsidRDefault="00000000">
      <w:pPr>
        <w:shd w:val="clear" w:color="auto" w:fill="7A3B00"/>
        <w:spacing w:before="320" w:after="160"/>
        <w:jc w:val="center"/>
      </w:pPr>
      <w:r>
        <w:rPr>
          <w:rFonts w:ascii="Arial" w:eastAsia="Arial" w:hAnsi="Arial" w:cs="Arial"/>
          <w:b/>
          <w:color w:val="FFFFFF"/>
          <w:sz w:val="26"/>
        </w:rPr>
        <w:t xml:space="preserve">  Step 5 — VM203: sif-monitor  (172.16.185.167)  </w:t>
      </w:r>
    </w:p>
    <w:p w14:paraId="346C7107" w14:textId="77777777" w:rsidR="002E056A" w:rsidRDefault="00000000">
      <w:pPr>
        <w:shd w:val="clear" w:color="auto" w:fill="F4F6FA"/>
        <w:spacing w:before="14" w:after="14"/>
        <w:ind w:left="440"/>
      </w:pPr>
      <w:r>
        <w:rPr>
          <w:rFonts w:ascii="Courier New" w:eastAsia="Courier New" w:hAnsi="Courier New" w:cs="Courier New"/>
          <w:color w:val="1A1A1A"/>
          <w:sz w:val="18"/>
        </w:rPr>
        <w:t>ssh sifadmin@172.16.185.167</w:t>
      </w:r>
    </w:p>
    <w:p w14:paraId="3F38F46E"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start prometheus grafana-server loki node-exporter</w:t>
      </w:r>
    </w:p>
    <w:p w14:paraId="07060677"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 Prometheus: http://172.16.185.167:9090</w:t>
      </w:r>
    </w:p>
    <w:p w14:paraId="0D32C94B" w14:textId="77777777" w:rsidR="002E056A" w:rsidRPr="00D23AAA" w:rsidRDefault="00000000">
      <w:pPr>
        <w:shd w:val="clear" w:color="auto" w:fill="F4F6FA"/>
        <w:spacing w:before="14" w:after="14"/>
        <w:ind w:left="440"/>
        <w:rPr>
          <w:lang w:val="pt-PT"/>
        </w:rPr>
      </w:pPr>
      <w:r w:rsidRPr="00D23AAA">
        <w:rPr>
          <w:rFonts w:ascii="Courier New" w:eastAsia="Courier New" w:hAnsi="Courier New" w:cs="Courier New"/>
          <w:color w:val="1A1A1A"/>
          <w:sz w:val="18"/>
          <w:lang w:val="pt-PT"/>
        </w:rPr>
        <w:t># Grafana:    http://172.16.185.167:3000  (sifadmin / SIF_Grafana2024!)</w:t>
      </w:r>
    </w:p>
    <w:p w14:paraId="7060EF5A" w14:textId="77777777" w:rsidR="002E056A" w:rsidRDefault="00000000">
      <w:pPr>
        <w:shd w:val="clear" w:color="auto" w:fill="2E4057"/>
        <w:spacing w:before="320" w:after="160"/>
        <w:jc w:val="center"/>
      </w:pPr>
      <w:r w:rsidRPr="00D23AAA">
        <w:rPr>
          <w:rFonts w:ascii="Arial" w:eastAsia="Arial" w:hAnsi="Arial" w:cs="Arial"/>
          <w:b/>
          <w:color w:val="FFFFFF"/>
          <w:sz w:val="26"/>
          <w:lang w:val="pt-PT"/>
        </w:rPr>
        <w:t xml:space="preserve">  </w:t>
      </w:r>
      <w:r>
        <w:rPr>
          <w:rFonts w:ascii="Arial" w:eastAsia="Arial" w:hAnsi="Arial" w:cs="Arial"/>
          <w:b/>
          <w:color w:val="FFFFFF"/>
          <w:sz w:val="26"/>
        </w:rPr>
        <w:t xml:space="preserve">Step 6 — VM103: sif-dashboard  (172.16.185.234)  — START LAST  </w:t>
      </w:r>
    </w:p>
    <w:p w14:paraId="51CB36DF" w14:textId="77777777" w:rsidR="002E056A" w:rsidRDefault="00000000">
      <w:pPr>
        <w:shd w:val="clear" w:color="auto" w:fill="F4F6FA"/>
        <w:spacing w:before="14" w:after="14"/>
        <w:ind w:left="440"/>
      </w:pPr>
      <w:r>
        <w:rPr>
          <w:rFonts w:ascii="Courier New" w:eastAsia="Courier New" w:hAnsi="Courier New" w:cs="Courier New"/>
          <w:color w:val="1A1A1A"/>
          <w:sz w:val="18"/>
        </w:rPr>
        <w:t>ssh sifadmin@172.16.185.234</w:t>
      </w:r>
    </w:p>
    <w:p w14:paraId="7C04E77E" w14:textId="77777777" w:rsidR="002E056A" w:rsidRDefault="00000000">
      <w:pPr>
        <w:shd w:val="clear" w:color="auto" w:fill="F4F6FA"/>
        <w:spacing w:before="14" w:after="14"/>
        <w:ind w:left="440"/>
      </w:pPr>
      <w:r>
        <w:rPr>
          <w:rFonts w:ascii="Courier New" w:eastAsia="Courier New" w:hAnsi="Courier New" w:cs="Courier New"/>
          <w:color w:val="1A1A1A"/>
          <w:sz w:val="18"/>
        </w:rPr>
        <w:t>sudo systemctl start sif-dashboard nginx</w:t>
      </w:r>
    </w:p>
    <w:p w14:paraId="6331CED9" w14:textId="77777777" w:rsidR="002E056A" w:rsidRDefault="00000000">
      <w:pPr>
        <w:shd w:val="clear" w:color="auto" w:fill="F4F6FA"/>
        <w:spacing w:before="14" w:after="14"/>
        <w:ind w:left="440"/>
      </w:pPr>
      <w:r>
        <w:rPr>
          <w:rFonts w:ascii="Courier New" w:eastAsia="Courier New" w:hAnsi="Courier New" w:cs="Courier New"/>
          <w:color w:val="1A1A1A"/>
          <w:sz w:val="18"/>
        </w:rPr>
        <w:t># Dashboard: http://172.16.185.234</w:t>
      </w:r>
    </w:p>
    <w:p w14:paraId="08D94143" w14:textId="77777777" w:rsidR="002E056A" w:rsidRDefault="00000000">
      <w:pPr>
        <w:pBdr>
          <w:bottom w:val="single" w:sz="4" w:space="4" w:color="BDD5EA"/>
        </w:pBdr>
        <w:spacing w:before="280" w:after="120"/>
      </w:pPr>
      <w:r>
        <w:rPr>
          <w:rFonts w:ascii="Arial" w:eastAsia="Arial" w:hAnsi="Arial" w:cs="Arial"/>
          <w:b/>
          <w:color w:val="0D5E6E"/>
          <w:sz w:val="28"/>
        </w:rPr>
        <w:t>9.1 End-to-End Smoke Test</w:t>
      </w:r>
    </w:p>
    <w:p w14:paraId="11A9666F" w14:textId="77777777" w:rsidR="002E056A" w:rsidRDefault="00000000">
      <w:pPr>
        <w:shd w:val="clear" w:color="auto" w:fill="F4F6FA"/>
        <w:spacing w:before="14" w:after="14"/>
        <w:ind w:left="440"/>
      </w:pPr>
      <w:r>
        <w:rPr>
          <w:rFonts w:ascii="Courier New" w:eastAsia="Courier New" w:hAnsi="Courier New" w:cs="Courier New"/>
          <w:color w:val="1A1A1A"/>
          <w:sz w:val="18"/>
        </w:rPr>
        <w:lastRenderedPageBreak/>
        <w:t># From any VM — provision a test client</w:t>
      </w:r>
    </w:p>
    <w:p w14:paraId="2ACB618E" w14:textId="77777777" w:rsidR="002E056A" w:rsidRDefault="00000000">
      <w:pPr>
        <w:shd w:val="clear" w:color="auto" w:fill="F4F6FA"/>
        <w:spacing w:before="14" w:after="14"/>
        <w:ind w:left="440"/>
      </w:pPr>
      <w:r>
        <w:rPr>
          <w:rFonts w:ascii="Courier New" w:eastAsia="Courier New" w:hAnsi="Courier New" w:cs="Courier New"/>
          <w:color w:val="1A1A1A"/>
          <w:sz w:val="18"/>
        </w:rPr>
        <w:t>curl -X POST "http://sif-core:8000/api/v1/clients/provision?name=TestCorp&amp;email=test@testcorp.com"</w:t>
      </w:r>
    </w:p>
    <w:p w14:paraId="576A4506"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22E6D91D" w14:textId="77777777" w:rsidR="002E056A" w:rsidRDefault="00000000">
      <w:pPr>
        <w:shd w:val="clear" w:color="auto" w:fill="F4F6FA"/>
        <w:spacing w:before="14" w:after="14"/>
        <w:ind w:left="440"/>
      </w:pPr>
      <w:r>
        <w:rPr>
          <w:rFonts w:ascii="Courier New" w:eastAsia="Courier New" w:hAnsi="Courier New" w:cs="Courier New"/>
          <w:color w:val="1A1A1A"/>
          <w:sz w:val="18"/>
        </w:rPr>
        <w:t># Test AI detection with a synthetic DoS flow</w:t>
      </w:r>
    </w:p>
    <w:p w14:paraId="0D23F086" w14:textId="77777777" w:rsidR="002E056A" w:rsidRDefault="00000000">
      <w:pPr>
        <w:shd w:val="clear" w:color="auto" w:fill="F4F6FA"/>
        <w:spacing w:before="14" w:after="14"/>
        <w:ind w:left="440"/>
      </w:pPr>
      <w:r>
        <w:rPr>
          <w:rFonts w:ascii="Courier New" w:eastAsia="Courier New" w:hAnsi="Courier New" w:cs="Courier New"/>
          <w:color w:val="1A1A1A"/>
          <w:sz w:val="18"/>
        </w:rPr>
        <w:t>curl -X POST http://sif-ai-engine:8001/detect \</w:t>
      </w:r>
    </w:p>
    <w:p w14:paraId="36CF06FE"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-H "Content-Type: application/json" \</w:t>
      </w:r>
    </w:p>
    <w:p w14:paraId="3F4C0E99"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-d '{"features":[0,10000,0,0,1500000,9800,0,0,0,0,0,0,0,0,0,0,0,0,0,0,</w:t>
      </w:r>
    </w:p>
    <w:p w14:paraId="63D8D2A1"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0,0,0,0,0,0,0,0,0,0,0,0,0,0,0,0,0,0,0,0,0,0,0,0,0,0,0,0,0,0,0,0,</w:t>
      </w:r>
    </w:p>
    <w:p w14:paraId="10155C88"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0,0,0,0,0,0,0,0,0,0,0,0,0,0,0], "source_ip": "192.168.1.100"}'</w:t>
      </w:r>
    </w:p>
    <w:p w14:paraId="1E8B926B" w14:textId="77777777" w:rsidR="002E056A" w:rsidRDefault="00000000">
      <w:pPr>
        <w:shd w:val="clear" w:color="auto" w:fill="F4F6FA"/>
        <w:spacing w:before="14" w:after="14"/>
        <w:ind w:left="440"/>
      </w:pPr>
      <w:r>
        <w:rPr>
          <w:rFonts w:ascii="Courier New" w:eastAsia="Courier New" w:hAnsi="Courier New" w:cs="Courier New"/>
          <w:color w:val="1A1A1A"/>
          <w:sz w:val="18"/>
        </w:rPr>
        <w:t xml:space="preserve"> </w:t>
      </w:r>
    </w:p>
    <w:p w14:paraId="6B7CD182" w14:textId="77777777" w:rsidR="002E056A" w:rsidRDefault="00000000">
      <w:pPr>
        <w:shd w:val="clear" w:color="auto" w:fill="F4F6FA"/>
        <w:spacing w:before="14" w:after="14"/>
        <w:ind w:left="440"/>
      </w:pPr>
      <w:r>
        <w:rPr>
          <w:rFonts w:ascii="Courier New" w:eastAsia="Courier New" w:hAnsi="Courier New" w:cs="Courier New"/>
          <w:color w:val="1A1A1A"/>
          <w:sz w:val="18"/>
        </w:rPr>
        <w:t># Expected: {"attack_type": "DoS", "confidence": 0.97,</w:t>
      </w:r>
    </w:p>
    <w:p w14:paraId="2E7E62BC" w14:textId="77777777" w:rsidR="002E056A" w:rsidRDefault="00000000">
      <w:pPr>
        <w:shd w:val="clear" w:color="auto" w:fill="F4F6FA"/>
        <w:spacing w:before="14" w:after="14"/>
        <w:ind w:left="440"/>
      </w:pPr>
      <w:r>
        <w:rPr>
          <w:rFonts w:ascii="Courier New" w:eastAsia="Courier New" w:hAnsi="Courier New" w:cs="Courier New"/>
          <w:color w:val="1A1A1A"/>
          <w:sz w:val="18"/>
        </w:rPr>
        <w:t>#            "trust_score": 0.3, "action_taken": "block_ip"}</w:t>
      </w:r>
    </w:p>
    <w:p w14:paraId="419E9F89" w14:textId="77777777" w:rsidR="002E056A" w:rsidRDefault="00000000">
      <w:r>
        <w:br w:type="page"/>
      </w:r>
    </w:p>
    <w:p w14:paraId="7D5B316B" w14:textId="77777777" w:rsidR="002E056A" w:rsidRDefault="00000000">
      <w:pPr>
        <w:pBdr>
          <w:bottom w:val="single" w:sz="8" w:space="6" w:color="1E2F6B"/>
        </w:pBdr>
        <w:spacing w:before="400" w:after="160"/>
      </w:pPr>
      <w:r>
        <w:rPr>
          <w:rFonts w:ascii="Arial" w:eastAsia="Arial" w:hAnsi="Arial" w:cs="Arial"/>
          <w:b/>
          <w:color w:val="1E2F6B"/>
          <w:sz w:val="40"/>
        </w:rPr>
        <w:lastRenderedPageBreak/>
        <w:t>Appendix A — Complete Service Endpoint Reference</w:t>
      </w:r>
    </w:p>
    <w:tbl>
      <w:tblPr>
        <w:tblStyle w:val="TableGrid"/>
        <w:tblW w:w="9360" w:type="dxa"/>
        <w:tblLook w:val="04A0" w:firstRow="1" w:lastRow="0" w:firstColumn="1" w:lastColumn="0" w:noHBand="0" w:noVBand="1"/>
      </w:tblPr>
      <w:tblGrid>
        <w:gridCol w:w="1095"/>
        <w:gridCol w:w="1891"/>
        <w:gridCol w:w="1837"/>
        <w:gridCol w:w="1098"/>
        <w:gridCol w:w="3439"/>
      </w:tblGrid>
      <w:tr w:rsidR="002E056A" w14:paraId="0A018D44" w14:textId="77777777">
        <w:tc>
          <w:tcPr>
            <w:tcW w:w="11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2E83D03B" w14:textId="77777777" w:rsidR="002E056A" w:rsidRDefault="00000000">
            <w:pPr>
              <w:spacing w:before="60" w:after="60"/>
              <w:jc w:val="center"/>
            </w:pPr>
            <w:r>
              <w:rPr>
                <w:rFonts w:ascii="Arial" w:eastAsia="Arial" w:hAnsi="Arial" w:cs="Arial"/>
                <w:b/>
                <w:color w:val="FFFFFF"/>
                <w:sz w:val="20"/>
              </w:rPr>
              <w:t>VM</w:t>
            </w:r>
          </w:p>
        </w:tc>
        <w:tc>
          <w:tcPr>
            <w:tcW w:w="19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11D832BD" w14:textId="77777777" w:rsidR="002E056A" w:rsidRDefault="00000000">
            <w:pPr>
              <w:spacing w:before="60" w:after="60"/>
              <w:jc w:val="center"/>
            </w:pPr>
            <w:r>
              <w:rPr>
                <w:rFonts w:ascii="Arial" w:eastAsia="Arial" w:hAnsi="Arial" w:cs="Arial"/>
                <w:b/>
                <w:color w:val="FFFFFF"/>
                <w:sz w:val="20"/>
              </w:rPr>
              <w:t>Hostname</w:t>
            </w:r>
          </w:p>
        </w:tc>
        <w:tc>
          <w:tcPr>
            <w:tcW w:w="18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2E1F4531" w14:textId="77777777" w:rsidR="002E056A" w:rsidRDefault="00000000">
            <w:pPr>
              <w:spacing w:before="60" w:after="60"/>
              <w:jc w:val="center"/>
            </w:pPr>
            <w:r>
              <w:rPr>
                <w:rFonts w:ascii="Arial" w:eastAsia="Arial" w:hAnsi="Arial" w:cs="Arial"/>
                <w:b/>
                <w:color w:val="FFFFFF"/>
                <w:sz w:val="20"/>
              </w:rPr>
              <w:t>IP Address</w:t>
            </w:r>
          </w:p>
        </w:tc>
        <w:tc>
          <w:tcPr>
            <w:tcW w:w="110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00AE3C0D" w14:textId="77777777" w:rsidR="002E056A" w:rsidRDefault="00000000">
            <w:pPr>
              <w:spacing w:before="60" w:after="60"/>
              <w:jc w:val="center"/>
            </w:pPr>
            <w:r>
              <w:rPr>
                <w:rFonts w:ascii="Arial" w:eastAsia="Arial" w:hAnsi="Arial" w:cs="Arial"/>
                <w:b/>
                <w:color w:val="FFFFFF"/>
                <w:sz w:val="20"/>
              </w:rPr>
              <w:t>Port</w:t>
            </w:r>
          </w:p>
        </w:tc>
        <w:tc>
          <w:tcPr>
            <w:tcW w:w="3460" w:type="dxa"/>
            <w:tcBorders>
              <w:top w:val="single" w:sz="4" w:space="0" w:color="1E2F6B"/>
              <w:left w:val="single" w:sz="4" w:space="0" w:color="1E2F6B"/>
              <w:bottom w:val="single" w:sz="4" w:space="0" w:color="1E2F6B"/>
              <w:right w:val="single" w:sz="4" w:space="0" w:color="1E2F6B"/>
            </w:tcBorders>
            <w:shd w:val="clear" w:color="auto" w:fill="1E2F6B"/>
            <w:tcMar>
              <w:top w:w="80" w:type="dxa"/>
              <w:left w:w="120" w:type="dxa"/>
              <w:bottom w:w="80" w:type="dxa"/>
              <w:right w:w="120" w:type="dxa"/>
            </w:tcMar>
          </w:tcPr>
          <w:p w14:paraId="37426AA2" w14:textId="77777777" w:rsidR="002E056A" w:rsidRDefault="00000000">
            <w:pPr>
              <w:spacing w:before="60" w:after="60"/>
              <w:jc w:val="center"/>
            </w:pPr>
            <w:r>
              <w:rPr>
                <w:rFonts w:ascii="Arial" w:eastAsia="Arial" w:hAnsi="Arial" w:cs="Arial"/>
                <w:b/>
                <w:color w:val="FFFFFF"/>
                <w:sz w:val="20"/>
              </w:rPr>
              <w:t>Service</w:t>
            </w:r>
          </w:p>
        </w:tc>
      </w:tr>
      <w:tr w:rsidR="002E056A" w14:paraId="5015CBC8" w14:textId="77777777">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895226C" w14:textId="77777777" w:rsidR="002E056A" w:rsidRDefault="00000000">
            <w:pPr>
              <w:spacing w:before="50" w:after="50"/>
            </w:pPr>
            <w:r>
              <w:rPr>
                <w:rFonts w:ascii="Courier New" w:eastAsia="Courier New" w:hAnsi="Courier New" w:cs="Courier New"/>
                <w:color w:val="1A1A2E"/>
                <w:sz w:val="19"/>
              </w:rPr>
              <w:t>VM101</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C567655" w14:textId="77777777" w:rsidR="002E056A" w:rsidRDefault="00000000">
            <w:pPr>
              <w:spacing w:before="50" w:after="50"/>
            </w:pPr>
            <w:r>
              <w:rPr>
                <w:rFonts w:ascii="Arial" w:eastAsia="Arial" w:hAnsi="Arial" w:cs="Arial"/>
                <w:color w:val="1A1A2E"/>
                <w:sz w:val="19"/>
              </w:rPr>
              <w:t>sif-core</w:t>
            </w:r>
          </w:p>
        </w:tc>
        <w:tc>
          <w:tcPr>
            <w:tcW w:w="18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C066056" w14:textId="77777777" w:rsidR="002E056A" w:rsidRDefault="00000000">
            <w:pPr>
              <w:spacing w:before="50" w:after="50"/>
            </w:pPr>
            <w:r>
              <w:rPr>
                <w:rFonts w:ascii="Courier New" w:eastAsia="Courier New" w:hAnsi="Courier New" w:cs="Courier New"/>
                <w:color w:val="1A1A2E"/>
                <w:sz w:val="19"/>
              </w:rPr>
              <w:t>172.16.185.97</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BAAABB1" w14:textId="77777777" w:rsidR="002E056A" w:rsidRDefault="00000000">
            <w:pPr>
              <w:spacing w:before="50" w:after="50"/>
            </w:pPr>
            <w:r>
              <w:rPr>
                <w:rFonts w:ascii="Courier New" w:eastAsia="Courier New" w:hAnsi="Courier New" w:cs="Courier New"/>
                <w:color w:val="1A1A2E"/>
                <w:sz w:val="19"/>
              </w:rPr>
              <w:t>:8000</w:t>
            </w:r>
          </w:p>
        </w:tc>
        <w:tc>
          <w:tcPr>
            <w:tcW w:w="3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D89873B" w14:textId="77777777" w:rsidR="002E056A" w:rsidRDefault="00000000">
            <w:pPr>
              <w:spacing w:before="50" w:after="50"/>
            </w:pPr>
            <w:r>
              <w:rPr>
                <w:rFonts w:ascii="Arial" w:eastAsia="Arial" w:hAnsi="Arial" w:cs="Arial"/>
                <w:color w:val="1A1A2E"/>
                <w:sz w:val="19"/>
              </w:rPr>
              <w:t>FastAPI REST API  (Swagger: /docs)</w:t>
            </w:r>
          </w:p>
        </w:tc>
      </w:tr>
      <w:tr w:rsidR="002E056A" w14:paraId="5C75D145" w14:textId="77777777">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F37A07A" w14:textId="77777777" w:rsidR="002E056A" w:rsidRDefault="00000000">
            <w:pPr>
              <w:spacing w:before="50" w:after="50"/>
            </w:pPr>
            <w:r>
              <w:rPr>
                <w:rFonts w:ascii="Courier New" w:eastAsia="Courier New" w:hAnsi="Courier New" w:cs="Courier New"/>
                <w:color w:val="1A1A2E"/>
                <w:sz w:val="19"/>
              </w:rPr>
              <w:t>VM101</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4146CF2" w14:textId="77777777" w:rsidR="002E056A" w:rsidRDefault="00000000">
            <w:pPr>
              <w:spacing w:before="50" w:after="50"/>
            </w:pPr>
            <w:r>
              <w:rPr>
                <w:rFonts w:ascii="Arial" w:eastAsia="Arial" w:hAnsi="Arial" w:cs="Arial"/>
                <w:color w:val="1A1A2E"/>
                <w:sz w:val="19"/>
              </w:rPr>
              <w:t>sif-core</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EA446DF" w14:textId="77777777" w:rsidR="002E056A" w:rsidRDefault="00000000">
            <w:pPr>
              <w:spacing w:before="50" w:after="50"/>
            </w:pPr>
            <w:r>
              <w:rPr>
                <w:rFonts w:ascii="Courier New" w:eastAsia="Courier New" w:hAnsi="Courier New" w:cs="Courier New"/>
                <w:color w:val="1A1A2E"/>
                <w:sz w:val="19"/>
              </w:rPr>
              <w:t>172.16.185.97</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F3FB360" w14:textId="77777777" w:rsidR="002E056A" w:rsidRDefault="00000000">
            <w:pPr>
              <w:spacing w:before="50" w:after="50"/>
            </w:pPr>
            <w:r>
              <w:rPr>
                <w:rFonts w:ascii="Courier New" w:eastAsia="Courier New" w:hAnsi="Courier New" w:cs="Courier New"/>
                <w:color w:val="1A1A2E"/>
                <w:sz w:val="19"/>
              </w:rPr>
              <w:t>:5432</w:t>
            </w:r>
          </w:p>
        </w:tc>
        <w:tc>
          <w:tcPr>
            <w:tcW w:w="3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9D145F7" w14:textId="77777777" w:rsidR="002E056A" w:rsidRDefault="00000000">
            <w:pPr>
              <w:spacing w:before="50" w:after="50"/>
            </w:pPr>
            <w:r>
              <w:rPr>
                <w:rFonts w:ascii="Arial" w:eastAsia="Arial" w:hAnsi="Arial" w:cs="Arial"/>
                <w:color w:val="1A1A2E"/>
                <w:sz w:val="19"/>
              </w:rPr>
              <w:t>PostgreSQL  (db: sif_platform)</w:t>
            </w:r>
          </w:p>
        </w:tc>
      </w:tr>
      <w:tr w:rsidR="002E056A" w14:paraId="409CE200" w14:textId="77777777">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EEA3B47" w14:textId="77777777" w:rsidR="002E056A" w:rsidRDefault="00000000">
            <w:pPr>
              <w:spacing w:before="50" w:after="50"/>
            </w:pPr>
            <w:r>
              <w:rPr>
                <w:rFonts w:ascii="Courier New" w:eastAsia="Courier New" w:hAnsi="Courier New" w:cs="Courier New"/>
                <w:color w:val="1A1A2E"/>
                <w:sz w:val="19"/>
              </w:rPr>
              <w:t>VM101</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AF0EC41" w14:textId="77777777" w:rsidR="002E056A" w:rsidRDefault="00000000">
            <w:pPr>
              <w:spacing w:before="50" w:after="50"/>
            </w:pPr>
            <w:r>
              <w:rPr>
                <w:rFonts w:ascii="Arial" w:eastAsia="Arial" w:hAnsi="Arial" w:cs="Arial"/>
                <w:color w:val="1A1A2E"/>
                <w:sz w:val="19"/>
              </w:rPr>
              <w:t>sif-core</w:t>
            </w:r>
          </w:p>
        </w:tc>
        <w:tc>
          <w:tcPr>
            <w:tcW w:w="18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7A4752C" w14:textId="77777777" w:rsidR="002E056A" w:rsidRDefault="00000000">
            <w:pPr>
              <w:spacing w:before="50" w:after="50"/>
            </w:pPr>
            <w:r>
              <w:rPr>
                <w:rFonts w:ascii="Courier New" w:eastAsia="Courier New" w:hAnsi="Courier New" w:cs="Courier New"/>
                <w:color w:val="1A1A2E"/>
                <w:sz w:val="19"/>
              </w:rPr>
              <w:t>172.16.185.97</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B2FE0B1" w14:textId="77777777" w:rsidR="002E056A" w:rsidRDefault="00000000">
            <w:pPr>
              <w:spacing w:before="50" w:after="50"/>
            </w:pPr>
            <w:r>
              <w:rPr>
                <w:rFonts w:ascii="Courier New" w:eastAsia="Courier New" w:hAnsi="Courier New" w:cs="Courier New"/>
                <w:color w:val="1A1A2E"/>
                <w:sz w:val="19"/>
              </w:rPr>
              <w:t>:6379</w:t>
            </w:r>
          </w:p>
        </w:tc>
        <w:tc>
          <w:tcPr>
            <w:tcW w:w="3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6CBB99F" w14:textId="77777777" w:rsidR="002E056A" w:rsidRDefault="00000000">
            <w:pPr>
              <w:spacing w:before="50" w:after="50"/>
            </w:pPr>
            <w:r>
              <w:rPr>
                <w:rFonts w:ascii="Arial" w:eastAsia="Arial" w:hAnsi="Arial" w:cs="Arial"/>
                <w:color w:val="1A1A2E"/>
                <w:sz w:val="19"/>
              </w:rPr>
              <w:t>Redis  (pw: SIF_Redis2024!)</w:t>
            </w:r>
          </w:p>
        </w:tc>
      </w:tr>
      <w:tr w:rsidR="002E056A" w14:paraId="0C9E480D" w14:textId="77777777">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D9700A6" w14:textId="77777777" w:rsidR="002E056A" w:rsidRDefault="00000000">
            <w:pPr>
              <w:spacing w:before="50" w:after="50"/>
            </w:pPr>
            <w:r>
              <w:rPr>
                <w:rFonts w:ascii="Courier New" w:eastAsia="Courier New" w:hAnsi="Courier New" w:cs="Courier New"/>
                <w:color w:val="1A1A2E"/>
                <w:sz w:val="19"/>
              </w:rPr>
              <w:t>VM102</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500DAAB" w14:textId="77777777" w:rsidR="002E056A" w:rsidRDefault="00000000">
            <w:pPr>
              <w:spacing w:before="50" w:after="50"/>
            </w:pPr>
            <w:r>
              <w:rPr>
                <w:rFonts w:ascii="Arial" w:eastAsia="Arial" w:hAnsi="Arial" w:cs="Arial"/>
                <w:color w:val="1A1A2E"/>
                <w:sz w:val="19"/>
              </w:rPr>
              <w:t>sif-ai-engine</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CD176FD" w14:textId="77777777" w:rsidR="002E056A" w:rsidRDefault="00000000">
            <w:pPr>
              <w:spacing w:before="50" w:after="50"/>
            </w:pPr>
            <w:r>
              <w:rPr>
                <w:rFonts w:ascii="Courier New" w:eastAsia="Courier New" w:hAnsi="Courier New" w:cs="Courier New"/>
                <w:color w:val="1A1A2E"/>
                <w:sz w:val="19"/>
              </w:rPr>
              <w:t>172.16.185.230</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ACE8979" w14:textId="77777777" w:rsidR="002E056A" w:rsidRDefault="00000000">
            <w:pPr>
              <w:spacing w:before="50" w:after="50"/>
            </w:pPr>
            <w:r>
              <w:rPr>
                <w:rFonts w:ascii="Courier New" w:eastAsia="Courier New" w:hAnsi="Courier New" w:cs="Courier New"/>
                <w:color w:val="1A1A2E"/>
                <w:sz w:val="19"/>
              </w:rPr>
              <w:t>:8001</w:t>
            </w:r>
          </w:p>
        </w:tc>
        <w:tc>
          <w:tcPr>
            <w:tcW w:w="3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07CBE53" w14:textId="77777777" w:rsidR="002E056A" w:rsidRDefault="00000000">
            <w:pPr>
              <w:spacing w:before="50" w:after="50"/>
            </w:pPr>
            <w:r>
              <w:rPr>
                <w:rFonts w:ascii="Arial" w:eastAsia="Arial" w:hAnsi="Arial" w:cs="Arial"/>
                <w:color w:val="1A1A2E"/>
                <w:sz w:val="19"/>
              </w:rPr>
              <w:t>AI Detection API  (Swagger: /docs)</w:t>
            </w:r>
          </w:p>
        </w:tc>
      </w:tr>
      <w:tr w:rsidR="002E056A" w14:paraId="08A5A7AE" w14:textId="77777777">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F3EE2A8" w14:textId="77777777" w:rsidR="002E056A" w:rsidRDefault="00000000">
            <w:pPr>
              <w:spacing w:before="50" w:after="50"/>
            </w:pPr>
            <w:r>
              <w:rPr>
                <w:rFonts w:ascii="Courier New" w:eastAsia="Courier New" w:hAnsi="Courier New" w:cs="Courier New"/>
                <w:color w:val="1A1A2E"/>
                <w:sz w:val="19"/>
              </w:rPr>
              <w:t>VM102</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A8A08E5" w14:textId="77777777" w:rsidR="002E056A" w:rsidRDefault="00000000">
            <w:pPr>
              <w:spacing w:before="50" w:after="50"/>
            </w:pPr>
            <w:r>
              <w:rPr>
                <w:rFonts w:ascii="Arial" w:eastAsia="Arial" w:hAnsi="Arial" w:cs="Arial"/>
                <w:color w:val="1A1A2E"/>
                <w:sz w:val="19"/>
              </w:rPr>
              <w:t>sif-ai-engine</w:t>
            </w:r>
          </w:p>
        </w:tc>
        <w:tc>
          <w:tcPr>
            <w:tcW w:w="18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C840612" w14:textId="77777777" w:rsidR="002E056A" w:rsidRDefault="00000000">
            <w:pPr>
              <w:spacing w:before="50" w:after="50"/>
            </w:pPr>
            <w:r>
              <w:rPr>
                <w:rFonts w:ascii="Courier New" w:eastAsia="Courier New" w:hAnsi="Courier New" w:cs="Courier New"/>
                <w:color w:val="1A1A2E"/>
                <w:sz w:val="19"/>
              </w:rPr>
              <w:t>172.16.185.230</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FE9A1F4" w14:textId="77777777" w:rsidR="002E056A" w:rsidRDefault="00000000">
            <w:pPr>
              <w:spacing w:before="50" w:after="50"/>
            </w:pPr>
            <w:r>
              <w:rPr>
                <w:rFonts w:ascii="Courier New" w:eastAsia="Courier New" w:hAnsi="Courier New" w:cs="Courier New"/>
                <w:color w:val="1A1A2E"/>
                <w:sz w:val="19"/>
              </w:rPr>
              <w:t>:5000</w:t>
            </w:r>
          </w:p>
        </w:tc>
        <w:tc>
          <w:tcPr>
            <w:tcW w:w="3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0F6D712" w14:textId="77777777" w:rsidR="002E056A" w:rsidRDefault="00000000">
            <w:pPr>
              <w:spacing w:before="50" w:after="50"/>
            </w:pPr>
            <w:r>
              <w:rPr>
                <w:rFonts w:ascii="Arial" w:eastAsia="Arial" w:hAnsi="Arial" w:cs="Arial"/>
                <w:color w:val="1A1A2E"/>
                <w:sz w:val="19"/>
              </w:rPr>
              <w:t>MLflow Experiment Tracking</w:t>
            </w:r>
          </w:p>
        </w:tc>
      </w:tr>
      <w:tr w:rsidR="002E056A" w14:paraId="49BA1135" w14:textId="77777777">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61E8564" w14:textId="77777777" w:rsidR="002E056A" w:rsidRDefault="00000000">
            <w:pPr>
              <w:spacing w:before="50" w:after="50"/>
            </w:pPr>
            <w:r>
              <w:rPr>
                <w:rFonts w:ascii="Courier New" w:eastAsia="Courier New" w:hAnsi="Courier New" w:cs="Courier New"/>
                <w:color w:val="1A1A2E"/>
                <w:sz w:val="19"/>
              </w:rPr>
              <w:t>VM103</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BF03C98" w14:textId="77777777" w:rsidR="002E056A" w:rsidRDefault="00000000">
            <w:pPr>
              <w:spacing w:before="50" w:after="50"/>
            </w:pPr>
            <w:r>
              <w:rPr>
                <w:rFonts w:ascii="Arial" w:eastAsia="Arial" w:hAnsi="Arial" w:cs="Arial"/>
                <w:color w:val="1A1A2E"/>
                <w:sz w:val="19"/>
              </w:rPr>
              <w:t>sif-dashboard</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A51894D" w14:textId="77777777" w:rsidR="002E056A" w:rsidRDefault="00000000">
            <w:pPr>
              <w:spacing w:before="50" w:after="50"/>
            </w:pPr>
            <w:r>
              <w:rPr>
                <w:rFonts w:ascii="Courier New" w:eastAsia="Courier New" w:hAnsi="Courier New" w:cs="Courier New"/>
                <w:color w:val="1A1A2E"/>
                <w:sz w:val="19"/>
              </w:rPr>
              <w:t>172.16.185.234</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50D595E" w14:textId="77777777" w:rsidR="002E056A" w:rsidRDefault="00000000">
            <w:pPr>
              <w:spacing w:before="50" w:after="50"/>
            </w:pPr>
            <w:r>
              <w:rPr>
                <w:rFonts w:ascii="Courier New" w:eastAsia="Courier New" w:hAnsi="Courier New" w:cs="Courier New"/>
                <w:color w:val="1A1A2E"/>
                <w:sz w:val="19"/>
              </w:rPr>
              <w:t>:80</w:t>
            </w:r>
          </w:p>
        </w:tc>
        <w:tc>
          <w:tcPr>
            <w:tcW w:w="3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C2A3182" w14:textId="77777777" w:rsidR="002E056A" w:rsidRDefault="00000000">
            <w:pPr>
              <w:spacing w:before="50" w:after="50"/>
            </w:pPr>
            <w:r>
              <w:rPr>
                <w:rFonts w:ascii="Arial" w:eastAsia="Arial" w:hAnsi="Arial" w:cs="Arial"/>
                <w:color w:val="1A1A2E"/>
                <w:sz w:val="19"/>
              </w:rPr>
              <w:t>Super Control Dashboard (Nginx)</w:t>
            </w:r>
          </w:p>
        </w:tc>
      </w:tr>
      <w:tr w:rsidR="002E056A" w14:paraId="6AB74596" w14:textId="77777777">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232F4F3" w14:textId="77777777" w:rsidR="002E056A" w:rsidRDefault="00000000">
            <w:pPr>
              <w:spacing w:before="50" w:after="50"/>
            </w:pPr>
            <w:r>
              <w:rPr>
                <w:rFonts w:ascii="Courier New" w:eastAsia="Courier New" w:hAnsi="Courier New" w:cs="Courier New"/>
                <w:color w:val="1A1A2E"/>
                <w:sz w:val="19"/>
              </w:rPr>
              <w:t>VM103</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77EBC7D2" w14:textId="77777777" w:rsidR="002E056A" w:rsidRDefault="00000000">
            <w:pPr>
              <w:spacing w:before="50" w:after="50"/>
            </w:pPr>
            <w:r>
              <w:rPr>
                <w:rFonts w:ascii="Arial" w:eastAsia="Arial" w:hAnsi="Arial" w:cs="Arial"/>
                <w:color w:val="1A1A2E"/>
                <w:sz w:val="19"/>
              </w:rPr>
              <w:t>sif-dashboard</w:t>
            </w:r>
          </w:p>
        </w:tc>
        <w:tc>
          <w:tcPr>
            <w:tcW w:w="18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B5DB050" w14:textId="77777777" w:rsidR="002E056A" w:rsidRDefault="00000000">
            <w:pPr>
              <w:spacing w:before="50" w:after="50"/>
            </w:pPr>
            <w:r>
              <w:rPr>
                <w:rFonts w:ascii="Courier New" w:eastAsia="Courier New" w:hAnsi="Courier New" w:cs="Courier New"/>
                <w:color w:val="1A1A2E"/>
                <w:sz w:val="19"/>
              </w:rPr>
              <w:t>172.16.185.234</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441C28E" w14:textId="77777777" w:rsidR="002E056A" w:rsidRDefault="00000000">
            <w:pPr>
              <w:spacing w:before="50" w:after="50"/>
            </w:pPr>
            <w:r>
              <w:rPr>
                <w:rFonts w:ascii="Courier New" w:eastAsia="Courier New" w:hAnsi="Courier New" w:cs="Courier New"/>
                <w:color w:val="1A1A2E"/>
                <w:sz w:val="19"/>
              </w:rPr>
              <w:t>:3000</w:t>
            </w:r>
          </w:p>
        </w:tc>
        <w:tc>
          <w:tcPr>
            <w:tcW w:w="3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9D1A518" w14:textId="77777777" w:rsidR="002E056A" w:rsidRDefault="00000000">
            <w:pPr>
              <w:spacing w:before="50" w:after="50"/>
            </w:pPr>
            <w:r>
              <w:rPr>
                <w:rFonts w:ascii="Arial" w:eastAsia="Arial" w:hAnsi="Arial" w:cs="Arial"/>
                <w:color w:val="1A1A2E"/>
                <w:sz w:val="19"/>
              </w:rPr>
              <w:t>Next.js Direct</w:t>
            </w:r>
          </w:p>
        </w:tc>
      </w:tr>
      <w:tr w:rsidR="002E056A" w14:paraId="757EB36D" w14:textId="77777777">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3F56A5B" w14:textId="77777777" w:rsidR="002E056A" w:rsidRDefault="00000000">
            <w:pPr>
              <w:spacing w:before="50" w:after="50"/>
            </w:pPr>
            <w:r>
              <w:rPr>
                <w:rFonts w:ascii="Courier New" w:eastAsia="Courier New" w:hAnsi="Courier New" w:cs="Courier New"/>
                <w:color w:val="1A1A2E"/>
                <w:sz w:val="19"/>
              </w:rPr>
              <w:t>VM201</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8FDD6E3" w14:textId="77777777" w:rsidR="002E056A" w:rsidRDefault="00000000">
            <w:pPr>
              <w:spacing w:before="50" w:after="50"/>
            </w:pPr>
            <w:r>
              <w:rPr>
                <w:rFonts w:ascii="Arial" w:eastAsia="Arial" w:hAnsi="Arial" w:cs="Arial"/>
                <w:color w:val="1A1A2E"/>
                <w:sz w:val="19"/>
              </w:rPr>
              <w:t>sif-client-host</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D299449" w14:textId="77777777" w:rsidR="002E056A" w:rsidRDefault="00000000">
            <w:pPr>
              <w:spacing w:before="50" w:after="50"/>
            </w:pPr>
            <w:r>
              <w:rPr>
                <w:rFonts w:ascii="Courier New" w:eastAsia="Courier New" w:hAnsi="Courier New" w:cs="Courier New"/>
                <w:color w:val="1A1A2E"/>
                <w:sz w:val="19"/>
              </w:rPr>
              <w:t>172.16.185.231</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F2A9BD8" w14:textId="77777777" w:rsidR="002E056A" w:rsidRDefault="00000000">
            <w:pPr>
              <w:spacing w:before="50" w:after="50"/>
            </w:pPr>
            <w:r>
              <w:rPr>
                <w:rFonts w:ascii="Courier New" w:eastAsia="Courier New" w:hAnsi="Courier New" w:cs="Courier New"/>
                <w:color w:val="1A1A2E"/>
                <w:sz w:val="19"/>
              </w:rPr>
              <w:t>:8500</w:t>
            </w:r>
          </w:p>
        </w:tc>
        <w:tc>
          <w:tcPr>
            <w:tcW w:w="3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0A999D1" w14:textId="77777777" w:rsidR="002E056A" w:rsidRDefault="00000000">
            <w:pPr>
              <w:spacing w:before="50" w:after="50"/>
            </w:pPr>
            <w:r>
              <w:rPr>
                <w:rFonts w:ascii="Arial" w:eastAsia="Arial" w:hAnsi="Arial" w:cs="Arial"/>
                <w:color w:val="1A1A2E"/>
                <w:sz w:val="19"/>
              </w:rPr>
              <w:t>Client Provisioner API  (Swagger: /docs)</w:t>
            </w:r>
          </w:p>
        </w:tc>
      </w:tr>
      <w:tr w:rsidR="002E056A" w14:paraId="633C5FC3" w14:textId="77777777">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8B647E6" w14:textId="77777777" w:rsidR="002E056A" w:rsidRDefault="00000000">
            <w:pPr>
              <w:spacing w:before="50" w:after="50"/>
            </w:pPr>
            <w:r>
              <w:rPr>
                <w:rFonts w:ascii="Courier New" w:eastAsia="Courier New" w:hAnsi="Courier New" w:cs="Courier New"/>
                <w:color w:val="1A1A2E"/>
                <w:sz w:val="19"/>
              </w:rPr>
              <w:t>VM202</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3F0FA3A" w14:textId="77777777" w:rsidR="002E056A" w:rsidRDefault="00000000">
            <w:pPr>
              <w:spacing w:before="50" w:after="50"/>
            </w:pPr>
            <w:r>
              <w:rPr>
                <w:rFonts w:ascii="Arial" w:eastAsia="Arial" w:hAnsi="Arial" w:cs="Arial"/>
                <w:color w:val="1A1A2E"/>
                <w:sz w:val="19"/>
              </w:rPr>
              <w:t>sif-broker</w:t>
            </w:r>
          </w:p>
        </w:tc>
        <w:tc>
          <w:tcPr>
            <w:tcW w:w="18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6EBC5B55" w14:textId="77777777" w:rsidR="002E056A" w:rsidRDefault="00000000">
            <w:pPr>
              <w:spacing w:before="50" w:after="50"/>
            </w:pPr>
            <w:r>
              <w:rPr>
                <w:rFonts w:ascii="Courier New" w:eastAsia="Courier New" w:hAnsi="Courier New" w:cs="Courier New"/>
                <w:color w:val="1A1A2E"/>
                <w:sz w:val="19"/>
              </w:rPr>
              <w:t>172.16.185.236</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B08CB08" w14:textId="77777777" w:rsidR="002E056A" w:rsidRDefault="00000000">
            <w:pPr>
              <w:spacing w:before="50" w:after="50"/>
            </w:pPr>
            <w:r>
              <w:rPr>
                <w:rFonts w:ascii="Courier New" w:eastAsia="Courier New" w:hAnsi="Courier New" w:cs="Courier New"/>
                <w:color w:val="1A1A2E"/>
                <w:sz w:val="19"/>
              </w:rPr>
              <w:t>:5672</w:t>
            </w:r>
          </w:p>
        </w:tc>
        <w:tc>
          <w:tcPr>
            <w:tcW w:w="3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B61D530" w14:textId="77777777" w:rsidR="002E056A" w:rsidRDefault="00000000">
            <w:pPr>
              <w:spacing w:before="50" w:after="50"/>
            </w:pPr>
            <w:r>
              <w:rPr>
                <w:rFonts w:ascii="Arial" w:eastAsia="Arial" w:hAnsi="Arial" w:cs="Arial"/>
                <w:color w:val="1A1A2E"/>
                <w:sz w:val="19"/>
              </w:rPr>
              <w:t>RabbitMQ AMQP</w:t>
            </w:r>
          </w:p>
        </w:tc>
      </w:tr>
      <w:tr w:rsidR="002E056A" w14:paraId="7F0CF175" w14:textId="77777777">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E32A711" w14:textId="77777777" w:rsidR="002E056A" w:rsidRDefault="00000000">
            <w:pPr>
              <w:spacing w:before="50" w:after="50"/>
            </w:pPr>
            <w:r>
              <w:rPr>
                <w:rFonts w:ascii="Courier New" w:eastAsia="Courier New" w:hAnsi="Courier New" w:cs="Courier New"/>
                <w:color w:val="1A1A2E"/>
                <w:sz w:val="19"/>
              </w:rPr>
              <w:t>VM202</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83FE7E2" w14:textId="77777777" w:rsidR="002E056A" w:rsidRDefault="00000000">
            <w:pPr>
              <w:spacing w:before="50" w:after="50"/>
            </w:pPr>
            <w:r>
              <w:rPr>
                <w:rFonts w:ascii="Arial" w:eastAsia="Arial" w:hAnsi="Arial" w:cs="Arial"/>
                <w:color w:val="1A1A2E"/>
                <w:sz w:val="19"/>
              </w:rPr>
              <w:t>sif-broker</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6AF7F1F" w14:textId="77777777" w:rsidR="002E056A" w:rsidRDefault="00000000">
            <w:pPr>
              <w:spacing w:before="50" w:after="50"/>
            </w:pPr>
            <w:r>
              <w:rPr>
                <w:rFonts w:ascii="Courier New" w:eastAsia="Courier New" w:hAnsi="Courier New" w:cs="Courier New"/>
                <w:color w:val="1A1A2E"/>
                <w:sz w:val="19"/>
              </w:rPr>
              <w:t>172.16.185.236</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5ACC70A" w14:textId="77777777" w:rsidR="002E056A" w:rsidRDefault="00000000">
            <w:pPr>
              <w:spacing w:before="50" w:after="50"/>
            </w:pPr>
            <w:r>
              <w:rPr>
                <w:rFonts w:ascii="Courier New" w:eastAsia="Courier New" w:hAnsi="Courier New" w:cs="Courier New"/>
                <w:color w:val="1A1A2E"/>
                <w:sz w:val="19"/>
              </w:rPr>
              <w:t>:15672</w:t>
            </w:r>
          </w:p>
        </w:tc>
        <w:tc>
          <w:tcPr>
            <w:tcW w:w="3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05CB15D" w14:textId="77777777" w:rsidR="002E056A" w:rsidRDefault="00000000">
            <w:pPr>
              <w:spacing w:before="50" w:after="50"/>
            </w:pPr>
            <w:r>
              <w:rPr>
                <w:rFonts w:ascii="Arial" w:eastAsia="Arial" w:hAnsi="Arial" w:cs="Arial"/>
                <w:color w:val="1A1A2E"/>
                <w:sz w:val="19"/>
              </w:rPr>
              <w:t>RabbitMQ Mgmt  (sifadmin / SIF_Rabbit2024!)</w:t>
            </w:r>
          </w:p>
        </w:tc>
      </w:tr>
      <w:tr w:rsidR="002E056A" w14:paraId="7809781B" w14:textId="77777777">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E9809F2" w14:textId="77777777" w:rsidR="002E056A" w:rsidRDefault="00000000">
            <w:pPr>
              <w:spacing w:before="50" w:after="50"/>
            </w:pPr>
            <w:r>
              <w:rPr>
                <w:rFonts w:ascii="Courier New" w:eastAsia="Courier New" w:hAnsi="Courier New" w:cs="Courier New"/>
                <w:color w:val="1A1A2E"/>
                <w:sz w:val="19"/>
              </w:rPr>
              <w:t>VM202</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9C2551E" w14:textId="77777777" w:rsidR="002E056A" w:rsidRDefault="00000000">
            <w:pPr>
              <w:spacing w:before="50" w:after="50"/>
            </w:pPr>
            <w:r>
              <w:rPr>
                <w:rFonts w:ascii="Arial" w:eastAsia="Arial" w:hAnsi="Arial" w:cs="Arial"/>
                <w:color w:val="1A1A2E"/>
                <w:sz w:val="19"/>
              </w:rPr>
              <w:t>sif-broker</w:t>
            </w:r>
          </w:p>
        </w:tc>
        <w:tc>
          <w:tcPr>
            <w:tcW w:w="18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F482F52" w14:textId="77777777" w:rsidR="002E056A" w:rsidRDefault="00000000">
            <w:pPr>
              <w:spacing w:before="50" w:after="50"/>
            </w:pPr>
            <w:r>
              <w:rPr>
                <w:rFonts w:ascii="Courier New" w:eastAsia="Courier New" w:hAnsi="Courier New" w:cs="Courier New"/>
                <w:color w:val="1A1A2E"/>
                <w:sz w:val="19"/>
              </w:rPr>
              <w:t>172.16.185.236</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F4C4B50" w14:textId="77777777" w:rsidR="002E056A" w:rsidRDefault="00000000">
            <w:pPr>
              <w:spacing w:before="50" w:after="50"/>
            </w:pPr>
            <w:r>
              <w:rPr>
                <w:rFonts w:ascii="Courier New" w:eastAsia="Courier New" w:hAnsi="Courier New" w:cs="Courier New"/>
                <w:color w:val="1A1A2E"/>
                <w:sz w:val="19"/>
              </w:rPr>
              <w:t>:6379</w:t>
            </w:r>
          </w:p>
        </w:tc>
        <w:tc>
          <w:tcPr>
            <w:tcW w:w="3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CF1EC77" w14:textId="77777777" w:rsidR="002E056A" w:rsidRDefault="00000000">
            <w:pPr>
              <w:spacing w:before="50" w:after="50"/>
            </w:pPr>
            <w:r>
              <w:rPr>
                <w:rFonts w:ascii="Arial" w:eastAsia="Arial" w:hAnsi="Arial" w:cs="Arial"/>
                <w:color w:val="1A1A2E"/>
                <w:sz w:val="19"/>
              </w:rPr>
              <w:t>Redis Streams  (pw: SIF_Redis2024!)</w:t>
            </w:r>
          </w:p>
        </w:tc>
      </w:tr>
      <w:tr w:rsidR="002E056A" w14:paraId="2C31B7E1" w14:textId="77777777">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E518CB6" w14:textId="77777777" w:rsidR="002E056A" w:rsidRDefault="00000000">
            <w:pPr>
              <w:spacing w:before="50" w:after="50"/>
            </w:pPr>
            <w:r>
              <w:rPr>
                <w:rFonts w:ascii="Courier New" w:eastAsia="Courier New" w:hAnsi="Courier New" w:cs="Courier New"/>
                <w:color w:val="1A1A2E"/>
                <w:sz w:val="19"/>
              </w:rPr>
              <w:t>VM203</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98FE0FC" w14:textId="77777777" w:rsidR="002E056A" w:rsidRDefault="00000000">
            <w:pPr>
              <w:spacing w:before="50" w:after="50"/>
            </w:pPr>
            <w:r>
              <w:rPr>
                <w:rFonts w:ascii="Arial" w:eastAsia="Arial" w:hAnsi="Arial" w:cs="Arial"/>
                <w:color w:val="1A1A2E"/>
                <w:sz w:val="19"/>
              </w:rPr>
              <w:t>sif-monitor</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FB6E63B" w14:textId="77777777" w:rsidR="002E056A" w:rsidRDefault="00000000">
            <w:pPr>
              <w:spacing w:before="50" w:after="50"/>
            </w:pPr>
            <w:r>
              <w:rPr>
                <w:rFonts w:ascii="Courier New" w:eastAsia="Courier New" w:hAnsi="Courier New" w:cs="Courier New"/>
                <w:color w:val="1A1A2E"/>
                <w:sz w:val="19"/>
              </w:rPr>
              <w:t>172.16.185.167</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6AB589A" w14:textId="77777777" w:rsidR="002E056A" w:rsidRDefault="00000000">
            <w:pPr>
              <w:spacing w:before="50" w:after="50"/>
            </w:pPr>
            <w:r>
              <w:rPr>
                <w:rFonts w:ascii="Courier New" w:eastAsia="Courier New" w:hAnsi="Courier New" w:cs="Courier New"/>
                <w:color w:val="1A1A2E"/>
                <w:sz w:val="19"/>
              </w:rPr>
              <w:t>:9090</w:t>
            </w:r>
          </w:p>
        </w:tc>
        <w:tc>
          <w:tcPr>
            <w:tcW w:w="3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672C663" w14:textId="77777777" w:rsidR="002E056A" w:rsidRDefault="00000000">
            <w:pPr>
              <w:spacing w:before="50" w:after="50"/>
            </w:pPr>
            <w:r>
              <w:rPr>
                <w:rFonts w:ascii="Arial" w:eastAsia="Arial" w:hAnsi="Arial" w:cs="Arial"/>
                <w:color w:val="1A1A2E"/>
                <w:sz w:val="19"/>
              </w:rPr>
              <w:t>Prometheus</w:t>
            </w:r>
          </w:p>
        </w:tc>
      </w:tr>
      <w:tr w:rsidR="002E056A" w14:paraId="09844A06" w14:textId="77777777">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A680C95" w14:textId="77777777" w:rsidR="002E056A" w:rsidRDefault="00000000">
            <w:pPr>
              <w:spacing w:before="50" w:after="50"/>
            </w:pPr>
            <w:r>
              <w:rPr>
                <w:rFonts w:ascii="Courier New" w:eastAsia="Courier New" w:hAnsi="Courier New" w:cs="Courier New"/>
                <w:color w:val="1A1A2E"/>
                <w:sz w:val="19"/>
              </w:rPr>
              <w:t>VM203</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4B75B70" w14:textId="77777777" w:rsidR="002E056A" w:rsidRDefault="00000000">
            <w:pPr>
              <w:spacing w:before="50" w:after="50"/>
            </w:pPr>
            <w:r>
              <w:rPr>
                <w:rFonts w:ascii="Arial" w:eastAsia="Arial" w:hAnsi="Arial" w:cs="Arial"/>
                <w:color w:val="1A1A2E"/>
                <w:sz w:val="19"/>
              </w:rPr>
              <w:t>sif-monitor</w:t>
            </w:r>
          </w:p>
        </w:tc>
        <w:tc>
          <w:tcPr>
            <w:tcW w:w="18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193BB114" w14:textId="77777777" w:rsidR="002E056A" w:rsidRDefault="00000000">
            <w:pPr>
              <w:spacing w:before="50" w:after="50"/>
            </w:pPr>
            <w:r>
              <w:rPr>
                <w:rFonts w:ascii="Courier New" w:eastAsia="Courier New" w:hAnsi="Courier New" w:cs="Courier New"/>
                <w:color w:val="1A1A2E"/>
                <w:sz w:val="19"/>
              </w:rPr>
              <w:t>172.16.185.167</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22051A7E" w14:textId="77777777" w:rsidR="002E056A" w:rsidRDefault="00000000">
            <w:pPr>
              <w:spacing w:before="50" w:after="50"/>
            </w:pPr>
            <w:r>
              <w:rPr>
                <w:rFonts w:ascii="Courier New" w:eastAsia="Courier New" w:hAnsi="Courier New" w:cs="Courier New"/>
                <w:color w:val="1A1A2E"/>
                <w:sz w:val="19"/>
              </w:rPr>
              <w:t>:3000</w:t>
            </w:r>
          </w:p>
        </w:tc>
        <w:tc>
          <w:tcPr>
            <w:tcW w:w="3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38D61F87" w14:textId="77777777" w:rsidR="002E056A" w:rsidRDefault="00000000">
            <w:pPr>
              <w:spacing w:before="50" w:after="50"/>
            </w:pPr>
            <w:r>
              <w:rPr>
                <w:rFonts w:ascii="Arial" w:eastAsia="Arial" w:hAnsi="Arial" w:cs="Arial"/>
                <w:color w:val="1A1A2E"/>
                <w:sz w:val="19"/>
              </w:rPr>
              <w:t>Grafana  (sifadmin / SIF_Grafana2024!)</w:t>
            </w:r>
          </w:p>
        </w:tc>
      </w:tr>
      <w:tr w:rsidR="002E056A" w14:paraId="6F9260D0" w14:textId="77777777">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31882B3" w14:textId="77777777" w:rsidR="002E056A" w:rsidRDefault="00000000">
            <w:pPr>
              <w:spacing w:before="50" w:after="50"/>
            </w:pPr>
            <w:r>
              <w:rPr>
                <w:rFonts w:ascii="Courier New" w:eastAsia="Courier New" w:hAnsi="Courier New" w:cs="Courier New"/>
                <w:color w:val="1A1A2E"/>
                <w:sz w:val="19"/>
              </w:rPr>
              <w:t>VM203</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E5AE18C" w14:textId="77777777" w:rsidR="002E056A" w:rsidRDefault="00000000">
            <w:pPr>
              <w:spacing w:before="50" w:after="50"/>
            </w:pPr>
            <w:r>
              <w:rPr>
                <w:rFonts w:ascii="Arial" w:eastAsia="Arial" w:hAnsi="Arial" w:cs="Arial"/>
                <w:color w:val="1A1A2E"/>
                <w:sz w:val="19"/>
              </w:rPr>
              <w:t>sif-monitor</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0F8B8D81" w14:textId="77777777" w:rsidR="002E056A" w:rsidRDefault="00000000">
            <w:pPr>
              <w:spacing w:before="50" w:after="50"/>
            </w:pPr>
            <w:r>
              <w:rPr>
                <w:rFonts w:ascii="Courier New" w:eastAsia="Courier New" w:hAnsi="Courier New" w:cs="Courier New"/>
                <w:color w:val="1A1A2E"/>
                <w:sz w:val="19"/>
              </w:rPr>
              <w:t>172.16.185.167</w:t>
            </w:r>
          </w:p>
        </w:tc>
        <w:tc>
          <w:tcPr>
            <w:tcW w:w="11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7C058F0" w14:textId="77777777" w:rsidR="002E056A" w:rsidRDefault="00000000">
            <w:pPr>
              <w:spacing w:before="50" w:after="50"/>
            </w:pPr>
            <w:r>
              <w:rPr>
                <w:rFonts w:ascii="Courier New" w:eastAsia="Courier New" w:hAnsi="Courier New" w:cs="Courier New"/>
                <w:color w:val="1A1A2E"/>
                <w:sz w:val="19"/>
              </w:rPr>
              <w:t>:3100</w:t>
            </w:r>
          </w:p>
        </w:tc>
        <w:tc>
          <w:tcPr>
            <w:tcW w:w="3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920EF8B" w14:textId="77777777" w:rsidR="002E056A" w:rsidRDefault="00000000">
            <w:pPr>
              <w:spacing w:before="50" w:after="50"/>
            </w:pPr>
            <w:r>
              <w:rPr>
                <w:rFonts w:ascii="Arial" w:eastAsia="Arial" w:hAnsi="Arial" w:cs="Arial"/>
                <w:color w:val="1A1A2E"/>
                <w:sz w:val="19"/>
              </w:rPr>
              <w:t>Loki Log Aggregation</w:t>
            </w:r>
          </w:p>
        </w:tc>
      </w:tr>
      <w:tr w:rsidR="002E056A" w14:paraId="2AB7C69C" w14:textId="77777777">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D990A0A" w14:textId="77777777" w:rsidR="002E056A" w:rsidRDefault="00000000">
            <w:pPr>
              <w:spacing w:before="50" w:after="50"/>
            </w:pPr>
            <w:r>
              <w:rPr>
                <w:rFonts w:ascii="Arial" w:eastAsia="Arial" w:hAnsi="Arial" w:cs="Arial"/>
                <w:color w:val="1A1A2E"/>
                <w:sz w:val="19"/>
              </w:rPr>
              <w:t>All VMs</w:t>
            </w:r>
          </w:p>
        </w:tc>
        <w:tc>
          <w:tcPr>
            <w:tcW w:w="19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32312D9" w14:textId="77777777" w:rsidR="002E056A" w:rsidRDefault="00000000">
            <w:pPr>
              <w:spacing w:before="50" w:after="50"/>
            </w:pPr>
            <w:r>
              <w:rPr>
                <w:rFonts w:ascii="Arial" w:eastAsia="Arial" w:hAnsi="Arial" w:cs="Arial"/>
                <w:color w:val="1A1A2E"/>
                <w:sz w:val="19"/>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0396FA49" w14:textId="77777777" w:rsidR="002E056A" w:rsidRDefault="00000000">
            <w:pPr>
              <w:spacing w:before="50" w:after="50"/>
            </w:pPr>
            <w:r>
              <w:rPr>
                <w:rFonts w:ascii="Arial" w:eastAsia="Arial" w:hAnsi="Arial" w:cs="Arial"/>
                <w:color w:val="1A1A2E"/>
                <w:sz w:val="19"/>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520C61C4" w14:textId="77777777" w:rsidR="002E056A" w:rsidRDefault="00000000">
            <w:pPr>
              <w:spacing w:before="50" w:after="50"/>
            </w:pPr>
            <w:r>
              <w:rPr>
                <w:rFonts w:ascii="Courier New" w:eastAsia="Courier New" w:hAnsi="Courier New" w:cs="Courier New"/>
                <w:color w:val="1A1A2E"/>
                <w:sz w:val="19"/>
              </w:rPr>
              <w:t>:9100</w:t>
            </w:r>
          </w:p>
        </w:tc>
        <w:tc>
          <w:tcPr>
            <w:tcW w:w="3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20" w:type="dxa"/>
              <w:bottom w:w="80" w:type="dxa"/>
              <w:right w:w="120" w:type="dxa"/>
            </w:tcMar>
          </w:tcPr>
          <w:p w14:paraId="400F6C3A" w14:textId="77777777" w:rsidR="002E056A" w:rsidRDefault="00000000">
            <w:pPr>
              <w:spacing w:before="50" w:after="50"/>
            </w:pPr>
            <w:r>
              <w:rPr>
                <w:rFonts w:ascii="Arial" w:eastAsia="Arial" w:hAnsi="Arial" w:cs="Arial"/>
                <w:color w:val="1A1A2E"/>
                <w:sz w:val="19"/>
              </w:rPr>
              <w:t>Node Exporter (Prometheus metrics)</w:t>
            </w:r>
          </w:p>
        </w:tc>
      </w:tr>
    </w:tbl>
    <w:p w14:paraId="674B2AD5" w14:textId="77777777" w:rsidR="002E056A" w:rsidRDefault="002E056A">
      <w:pPr>
        <w:spacing w:before="40" w:after="40"/>
      </w:pPr>
    </w:p>
    <w:p w14:paraId="49B71741" w14:textId="77777777" w:rsidR="002E056A" w:rsidRDefault="00000000">
      <w:pPr>
        <w:pBdr>
          <w:bottom w:val="single" w:sz="8" w:space="6" w:color="1E2F6B"/>
        </w:pBdr>
        <w:spacing w:before="400" w:after="160"/>
      </w:pPr>
      <w:r>
        <w:rPr>
          <w:rFonts w:ascii="Arial" w:eastAsia="Arial" w:hAnsi="Arial" w:cs="Arial"/>
          <w:b/>
          <w:color w:val="1E2F6B"/>
          <w:sz w:val="40"/>
        </w:rPr>
        <w:t>Appendix B — Credentials Reference</w:t>
      </w:r>
    </w:p>
    <w:tbl>
      <w:tblPr>
        <w:tblStyle w:val="TableGrid"/>
        <w:tblW w:w="9360" w:type="dxa"/>
        <w:tblLook w:val="04A0" w:firstRow="1" w:lastRow="0" w:firstColumn="1" w:lastColumn="0" w:noHBand="0" w:noVBand="1"/>
      </w:tblPr>
      <w:tblGrid>
        <w:gridCol w:w="2600"/>
        <w:gridCol w:w="1900"/>
        <w:gridCol w:w="2400"/>
        <w:gridCol w:w="2460"/>
      </w:tblGrid>
      <w:tr w:rsidR="002E056A" w14:paraId="2AA6BD54" w14:textId="77777777">
        <w:tc>
          <w:tcPr>
            <w:tcW w:w="2600" w:type="dxa"/>
            <w:tcBorders>
              <w:top w:val="single" w:sz="4" w:space="0" w:color="9B1D1D"/>
              <w:left w:val="single" w:sz="4" w:space="0" w:color="9B1D1D"/>
              <w:bottom w:val="single" w:sz="4" w:space="0" w:color="9B1D1D"/>
              <w:right w:val="single" w:sz="4" w:space="0" w:color="9B1D1D"/>
            </w:tcBorders>
            <w:shd w:val="clear" w:color="auto" w:fill="9B1D1D"/>
            <w:tcMar>
              <w:top w:w="80" w:type="dxa"/>
              <w:left w:w="120" w:type="dxa"/>
              <w:bottom w:w="80" w:type="dxa"/>
              <w:right w:w="120" w:type="dxa"/>
            </w:tcMar>
          </w:tcPr>
          <w:p w14:paraId="1003E558" w14:textId="77777777" w:rsidR="002E056A" w:rsidRDefault="00000000">
            <w:pPr>
              <w:spacing w:before="60" w:after="60"/>
              <w:jc w:val="center"/>
            </w:pPr>
            <w:r>
              <w:rPr>
                <w:rFonts w:ascii="Arial" w:eastAsia="Arial" w:hAnsi="Arial" w:cs="Arial"/>
                <w:b/>
                <w:color w:val="FFFFFF"/>
                <w:sz w:val="20"/>
              </w:rPr>
              <w:t>Service</w:t>
            </w:r>
          </w:p>
        </w:tc>
        <w:tc>
          <w:tcPr>
            <w:tcW w:w="1900" w:type="dxa"/>
            <w:tcBorders>
              <w:top w:val="single" w:sz="4" w:space="0" w:color="9B1D1D"/>
              <w:left w:val="single" w:sz="4" w:space="0" w:color="9B1D1D"/>
              <w:bottom w:val="single" w:sz="4" w:space="0" w:color="9B1D1D"/>
              <w:right w:val="single" w:sz="4" w:space="0" w:color="9B1D1D"/>
            </w:tcBorders>
            <w:shd w:val="clear" w:color="auto" w:fill="9B1D1D"/>
            <w:tcMar>
              <w:top w:w="80" w:type="dxa"/>
              <w:left w:w="120" w:type="dxa"/>
              <w:bottom w:w="80" w:type="dxa"/>
              <w:right w:w="120" w:type="dxa"/>
            </w:tcMar>
          </w:tcPr>
          <w:p w14:paraId="00821473" w14:textId="77777777" w:rsidR="002E056A" w:rsidRDefault="00000000">
            <w:pPr>
              <w:spacing w:before="60" w:after="60"/>
              <w:jc w:val="center"/>
            </w:pPr>
            <w:r>
              <w:rPr>
                <w:rFonts w:ascii="Arial" w:eastAsia="Arial" w:hAnsi="Arial" w:cs="Arial"/>
                <w:b/>
                <w:color w:val="FFFFFF"/>
                <w:sz w:val="20"/>
              </w:rPr>
              <w:t>Username</w:t>
            </w:r>
          </w:p>
        </w:tc>
        <w:tc>
          <w:tcPr>
            <w:tcW w:w="2400" w:type="dxa"/>
            <w:tcBorders>
              <w:top w:val="single" w:sz="4" w:space="0" w:color="9B1D1D"/>
              <w:left w:val="single" w:sz="4" w:space="0" w:color="9B1D1D"/>
              <w:bottom w:val="single" w:sz="4" w:space="0" w:color="9B1D1D"/>
              <w:right w:val="single" w:sz="4" w:space="0" w:color="9B1D1D"/>
            </w:tcBorders>
            <w:shd w:val="clear" w:color="auto" w:fill="9B1D1D"/>
            <w:tcMar>
              <w:top w:w="80" w:type="dxa"/>
              <w:left w:w="120" w:type="dxa"/>
              <w:bottom w:w="80" w:type="dxa"/>
              <w:right w:w="120" w:type="dxa"/>
            </w:tcMar>
          </w:tcPr>
          <w:p w14:paraId="19572B17" w14:textId="77777777" w:rsidR="002E056A" w:rsidRDefault="00000000">
            <w:pPr>
              <w:spacing w:before="60" w:after="60"/>
              <w:jc w:val="center"/>
            </w:pPr>
            <w:r>
              <w:rPr>
                <w:rFonts w:ascii="Arial" w:eastAsia="Arial" w:hAnsi="Arial" w:cs="Arial"/>
                <w:b/>
                <w:color w:val="FFFFFF"/>
                <w:sz w:val="20"/>
              </w:rPr>
              <w:t>Password</w:t>
            </w:r>
          </w:p>
        </w:tc>
        <w:tc>
          <w:tcPr>
            <w:tcW w:w="2460" w:type="dxa"/>
            <w:tcBorders>
              <w:top w:val="single" w:sz="4" w:space="0" w:color="9B1D1D"/>
              <w:left w:val="single" w:sz="4" w:space="0" w:color="9B1D1D"/>
              <w:bottom w:val="single" w:sz="4" w:space="0" w:color="9B1D1D"/>
              <w:right w:val="single" w:sz="4" w:space="0" w:color="9B1D1D"/>
            </w:tcBorders>
            <w:shd w:val="clear" w:color="auto" w:fill="9B1D1D"/>
            <w:tcMar>
              <w:top w:w="80" w:type="dxa"/>
              <w:left w:w="120" w:type="dxa"/>
              <w:bottom w:w="80" w:type="dxa"/>
              <w:right w:w="120" w:type="dxa"/>
            </w:tcMar>
          </w:tcPr>
          <w:p w14:paraId="401CC462" w14:textId="77777777" w:rsidR="002E056A" w:rsidRDefault="00000000">
            <w:pPr>
              <w:spacing w:before="60" w:after="60"/>
              <w:jc w:val="center"/>
            </w:pPr>
            <w:r>
              <w:rPr>
                <w:rFonts w:ascii="Arial" w:eastAsia="Arial" w:hAnsi="Arial" w:cs="Arial"/>
                <w:b/>
                <w:color w:val="FFFFFF"/>
                <w:sz w:val="20"/>
              </w:rPr>
              <w:t>VM / Scope</w:t>
            </w:r>
          </w:p>
        </w:tc>
      </w:tr>
      <w:tr w:rsidR="002E056A" w14:paraId="50BC829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59BA19E1" w14:textId="77777777" w:rsidR="002E056A" w:rsidRDefault="00000000">
            <w:pPr>
              <w:spacing w:before="50" w:after="50"/>
            </w:pPr>
            <w:r>
              <w:rPr>
                <w:rFonts w:ascii="Arial" w:eastAsia="Arial" w:hAnsi="Arial" w:cs="Arial"/>
                <w:color w:val="1A1A2E"/>
                <w:sz w:val="19"/>
              </w:rPr>
              <w:t>All VMs SSH</w:t>
            </w:r>
          </w:p>
        </w:tc>
        <w:tc>
          <w:tcPr>
            <w:tcW w:w="19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537FA8D3" w14:textId="77777777" w:rsidR="002E056A" w:rsidRDefault="00000000">
            <w:pPr>
              <w:spacing w:before="50" w:after="50"/>
            </w:pPr>
            <w:r>
              <w:rPr>
                <w:rFonts w:ascii="Arial" w:eastAsia="Arial" w:hAnsi="Arial" w:cs="Arial"/>
                <w:color w:val="1A1A2E"/>
                <w:sz w:val="19"/>
              </w:rPr>
              <w:t>sifadmin</w:t>
            </w:r>
          </w:p>
        </w:tc>
        <w:tc>
          <w:tcPr>
            <w:tcW w:w="2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637C898E" w14:textId="77777777" w:rsidR="002E056A" w:rsidRDefault="00000000">
            <w:pPr>
              <w:spacing w:before="50" w:after="50"/>
            </w:pPr>
            <w:r>
              <w:rPr>
                <w:rFonts w:ascii="Arial" w:eastAsia="Arial" w:hAnsi="Arial" w:cs="Arial"/>
                <w:color w:val="1A1A2E"/>
                <w:sz w:val="19"/>
              </w:rPr>
              <w:t>MARC@151995$</w:t>
            </w:r>
          </w:p>
        </w:tc>
        <w:tc>
          <w:tcPr>
            <w:tcW w:w="24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3BB603CC" w14:textId="77777777" w:rsidR="002E056A" w:rsidRDefault="00000000">
            <w:pPr>
              <w:spacing w:before="50" w:after="50"/>
            </w:pPr>
            <w:r>
              <w:rPr>
                <w:rFonts w:ascii="Arial" w:eastAsia="Arial" w:hAnsi="Arial" w:cs="Arial"/>
                <w:color w:val="1A1A2E"/>
                <w:sz w:val="19"/>
              </w:rPr>
              <w:t>All 6 VMs</w:t>
            </w:r>
          </w:p>
        </w:tc>
      </w:tr>
      <w:tr w:rsidR="002E056A" w14:paraId="56365596" w14:textId="77777777">
        <w:tc>
          <w:tcPr>
            <w:tcW w:w="26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AEA1698" w14:textId="77777777" w:rsidR="002E056A" w:rsidRDefault="00000000">
            <w:pPr>
              <w:spacing w:before="50" w:after="50"/>
            </w:pPr>
            <w:r>
              <w:rPr>
                <w:rFonts w:ascii="Arial" w:eastAsia="Arial" w:hAnsi="Arial" w:cs="Arial"/>
                <w:color w:val="1A1A2E"/>
                <w:sz w:val="19"/>
              </w:rPr>
              <w:t>PostgreSQL</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171B337" w14:textId="77777777" w:rsidR="002E056A" w:rsidRDefault="00000000">
            <w:pPr>
              <w:spacing w:before="50" w:after="50"/>
            </w:pPr>
            <w:r>
              <w:rPr>
                <w:rFonts w:ascii="Arial" w:eastAsia="Arial" w:hAnsi="Arial" w:cs="Arial"/>
                <w:color w:val="1A1A2E"/>
                <w:sz w:val="19"/>
              </w:rPr>
              <w:t>sif_user</w:t>
            </w:r>
          </w:p>
        </w:tc>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1F51154" w14:textId="77777777" w:rsidR="002E056A" w:rsidRDefault="00000000">
            <w:pPr>
              <w:spacing w:before="50" w:after="50"/>
            </w:pPr>
            <w:r>
              <w:rPr>
                <w:rFonts w:ascii="Arial" w:eastAsia="Arial" w:hAnsi="Arial" w:cs="Arial"/>
                <w:color w:val="1A1A2E"/>
                <w:sz w:val="19"/>
              </w:rPr>
              <w:t>SIF_DB_Pass2024!</w:t>
            </w:r>
          </w:p>
        </w:tc>
        <w:tc>
          <w:tcPr>
            <w:tcW w:w="2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1A6C73D" w14:textId="77777777" w:rsidR="002E056A" w:rsidRDefault="00000000">
            <w:pPr>
              <w:spacing w:before="50" w:after="50"/>
            </w:pPr>
            <w:r>
              <w:rPr>
                <w:rFonts w:ascii="Courier New" w:eastAsia="Courier New" w:hAnsi="Courier New" w:cs="Courier New"/>
                <w:color w:val="1A1A2E"/>
                <w:sz w:val="19"/>
              </w:rPr>
              <w:t>VM101</w:t>
            </w:r>
          </w:p>
        </w:tc>
      </w:tr>
      <w:tr w:rsidR="002E056A" w14:paraId="1A9EBC0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7D7E40F1" w14:textId="77777777" w:rsidR="002E056A" w:rsidRDefault="00000000">
            <w:pPr>
              <w:spacing w:before="50" w:after="50"/>
            </w:pPr>
            <w:r>
              <w:rPr>
                <w:rFonts w:ascii="Arial" w:eastAsia="Arial" w:hAnsi="Arial" w:cs="Arial"/>
                <w:color w:val="1A1A2E"/>
                <w:sz w:val="19"/>
              </w:rPr>
              <w:t>Redis (sif-core)</w:t>
            </w:r>
          </w:p>
        </w:tc>
        <w:tc>
          <w:tcPr>
            <w:tcW w:w="19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6F8E5B81" w14:textId="77777777" w:rsidR="002E056A" w:rsidRDefault="00000000">
            <w:pPr>
              <w:spacing w:before="50" w:after="50"/>
            </w:pPr>
            <w:r>
              <w:rPr>
                <w:rFonts w:ascii="Arial" w:eastAsia="Arial" w:hAnsi="Arial" w:cs="Arial"/>
                <w:color w:val="1A1A2E"/>
                <w:sz w:val="19"/>
              </w:rPr>
              <w:t>(none)</w:t>
            </w:r>
          </w:p>
        </w:tc>
        <w:tc>
          <w:tcPr>
            <w:tcW w:w="2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43594ABD" w14:textId="77777777" w:rsidR="002E056A" w:rsidRDefault="00000000">
            <w:pPr>
              <w:spacing w:before="50" w:after="50"/>
            </w:pPr>
            <w:r>
              <w:rPr>
                <w:rFonts w:ascii="Arial" w:eastAsia="Arial" w:hAnsi="Arial" w:cs="Arial"/>
                <w:color w:val="1A1A2E"/>
                <w:sz w:val="19"/>
              </w:rPr>
              <w:t>SIF_Redis2024!</w:t>
            </w:r>
          </w:p>
        </w:tc>
        <w:tc>
          <w:tcPr>
            <w:tcW w:w="24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53951DA2" w14:textId="77777777" w:rsidR="002E056A" w:rsidRDefault="00000000">
            <w:pPr>
              <w:spacing w:before="50" w:after="50"/>
            </w:pPr>
            <w:r>
              <w:rPr>
                <w:rFonts w:ascii="Courier New" w:eastAsia="Courier New" w:hAnsi="Courier New" w:cs="Courier New"/>
                <w:color w:val="1A1A2E"/>
                <w:sz w:val="19"/>
              </w:rPr>
              <w:t>VM101  :6379</w:t>
            </w:r>
          </w:p>
        </w:tc>
      </w:tr>
      <w:tr w:rsidR="002E056A" w14:paraId="180BF1D2" w14:textId="77777777">
        <w:tc>
          <w:tcPr>
            <w:tcW w:w="26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6A0FD49" w14:textId="77777777" w:rsidR="002E056A" w:rsidRDefault="00000000">
            <w:pPr>
              <w:spacing w:before="50" w:after="50"/>
            </w:pPr>
            <w:r>
              <w:rPr>
                <w:rFonts w:ascii="Arial" w:eastAsia="Arial" w:hAnsi="Arial" w:cs="Arial"/>
                <w:color w:val="1A1A2E"/>
                <w:sz w:val="19"/>
              </w:rPr>
              <w:t>Redis (sif-broker)</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7921CD0E" w14:textId="77777777" w:rsidR="002E056A" w:rsidRDefault="00000000">
            <w:pPr>
              <w:spacing w:before="50" w:after="50"/>
            </w:pPr>
            <w:r>
              <w:rPr>
                <w:rFonts w:ascii="Arial" w:eastAsia="Arial" w:hAnsi="Arial" w:cs="Arial"/>
                <w:color w:val="1A1A2E"/>
                <w:sz w:val="19"/>
              </w:rPr>
              <w:t>(none)</w:t>
            </w:r>
          </w:p>
        </w:tc>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0C495BD" w14:textId="77777777" w:rsidR="002E056A" w:rsidRDefault="00000000">
            <w:pPr>
              <w:spacing w:before="50" w:after="50"/>
            </w:pPr>
            <w:r>
              <w:rPr>
                <w:rFonts w:ascii="Arial" w:eastAsia="Arial" w:hAnsi="Arial" w:cs="Arial"/>
                <w:color w:val="1A1A2E"/>
                <w:sz w:val="19"/>
              </w:rPr>
              <w:t>SIF_Redis2024!</w:t>
            </w:r>
          </w:p>
        </w:tc>
        <w:tc>
          <w:tcPr>
            <w:tcW w:w="2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30B12CAF" w14:textId="77777777" w:rsidR="002E056A" w:rsidRDefault="00000000">
            <w:pPr>
              <w:spacing w:before="50" w:after="50"/>
            </w:pPr>
            <w:r>
              <w:rPr>
                <w:rFonts w:ascii="Courier New" w:eastAsia="Courier New" w:hAnsi="Courier New" w:cs="Courier New"/>
                <w:color w:val="1A1A2E"/>
                <w:sz w:val="19"/>
              </w:rPr>
              <w:t>VM202  :6379</w:t>
            </w:r>
          </w:p>
        </w:tc>
      </w:tr>
      <w:tr w:rsidR="002E056A" w14:paraId="2A1AD61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1D48BA44" w14:textId="77777777" w:rsidR="002E056A" w:rsidRDefault="00000000">
            <w:pPr>
              <w:spacing w:before="50" w:after="50"/>
            </w:pPr>
            <w:r>
              <w:rPr>
                <w:rFonts w:ascii="Arial" w:eastAsia="Arial" w:hAnsi="Arial" w:cs="Arial"/>
                <w:color w:val="1A1A2E"/>
                <w:sz w:val="19"/>
              </w:rPr>
              <w:lastRenderedPageBreak/>
              <w:t>RabbitMQ</w:t>
            </w:r>
          </w:p>
        </w:tc>
        <w:tc>
          <w:tcPr>
            <w:tcW w:w="19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0A1E864B" w14:textId="77777777" w:rsidR="002E056A" w:rsidRDefault="00000000">
            <w:pPr>
              <w:spacing w:before="50" w:after="50"/>
            </w:pPr>
            <w:r>
              <w:rPr>
                <w:rFonts w:ascii="Arial" w:eastAsia="Arial" w:hAnsi="Arial" w:cs="Arial"/>
                <w:color w:val="1A1A2E"/>
                <w:sz w:val="19"/>
              </w:rPr>
              <w:t>sifadmin</w:t>
            </w:r>
          </w:p>
        </w:tc>
        <w:tc>
          <w:tcPr>
            <w:tcW w:w="2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50129894" w14:textId="77777777" w:rsidR="002E056A" w:rsidRDefault="00000000">
            <w:pPr>
              <w:spacing w:before="50" w:after="50"/>
            </w:pPr>
            <w:r>
              <w:rPr>
                <w:rFonts w:ascii="Arial" w:eastAsia="Arial" w:hAnsi="Arial" w:cs="Arial"/>
                <w:color w:val="1A1A2E"/>
                <w:sz w:val="19"/>
              </w:rPr>
              <w:t>SIF_Rabbit2024!</w:t>
            </w:r>
          </w:p>
        </w:tc>
        <w:tc>
          <w:tcPr>
            <w:tcW w:w="24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20" w:type="dxa"/>
              <w:bottom w:w="80" w:type="dxa"/>
              <w:right w:w="120" w:type="dxa"/>
            </w:tcMar>
          </w:tcPr>
          <w:p w14:paraId="74743B7B" w14:textId="77777777" w:rsidR="002E056A" w:rsidRDefault="00000000">
            <w:pPr>
              <w:spacing w:before="50" w:after="50"/>
            </w:pPr>
            <w:r>
              <w:rPr>
                <w:rFonts w:ascii="Courier New" w:eastAsia="Courier New" w:hAnsi="Courier New" w:cs="Courier New"/>
                <w:color w:val="1A1A2E"/>
                <w:sz w:val="19"/>
              </w:rPr>
              <w:t>VM202  :15672</w:t>
            </w:r>
          </w:p>
        </w:tc>
      </w:tr>
      <w:tr w:rsidR="002E056A" w14:paraId="238DBD42" w14:textId="77777777">
        <w:tc>
          <w:tcPr>
            <w:tcW w:w="26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2942CA9" w14:textId="77777777" w:rsidR="002E056A" w:rsidRDefault="00000000">
            <w:pPr>
              <w:spacing w:before="50" w:after="50"/>
            </w:pPr>
            <w:r>
              <w:rPr>
                <w:rFonts w:ascii="Arial" w:eastAsia="Arial" w:hAnsi="Arial" w:cs="Arial"/>
                <w:color w:val="1A1A2E"/>
                <w:sz w:val="19"/>
              </w:rPr>
              <w:t>Grafana</w:t>
            </w:r>
          </w:p>
        </w:tc>
        <w:tc>
          <w:tcPr>
            <w:tcW w:w="19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9823658" w14:textId="77777777" w:rsidR="002E056A" w:rsidRDefault="00000000">
            <w:pPr>
              <w:spacing w:before="50" w:after="50"/>
            </w:pPr>
            <w:r>
              <w:rPr>
                <w:rFonts w:ascii="Arial" w:eastAsia="Arial" w:hAnsi="Arial" w:cs="Arial"/>
                <w:color w:val="1A1A2E"/>
                <w:sz w:val="19"/>
              </w:rPr>
              <w:t>sifadmin</w:t>
            </w:r>
          </w:p>
        </w:tc>
        <w:tc>
          <w:tcPr>
            <w:tcW w:w="2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36BBDD6" w14:textId="77777777" w:rsidR="002E056A" w:rsidRDefault="00000000">
            <w:pPr>
              <w:spacing w:before="50" w:after="50"/>
            </w:pPr>
            <w:r>
              <w:rPr>
                <w:rFonts w:ascii="Arial" w:eastAsia="Arial" w:hAnsi="Arial" w:cs="Arial"/>
                <w:color w:val="1A1A2E"/>
                <w:sz w:val="19"/>
              </w:rPr>
              <w:t>SIF_Grafana2024!</w:t>
            </w:r>
          </w:p>
        </w:tc>
        <w:tc>
          <w:tcPr>
            <w:tcW w:w="24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75E9BDA" w14:textId="77777777" w:rsidR="002E056A" w:rsidRDefault="00000000">
            <w:pPr>
              <w:spacing w:before="50" w:after="50"/>
            </w:pPr>
            <w:r>
              <w:rPr>
                <w:rFonts w:ascii="Courier New" w:eastAsia="Courier New" w:hAnsi="Courier New" w:cs="Courier New"/>
                <w:color w:val="1A1A2E"/>
                <w:sz w:val="19"/>
              </w:rPr>
              <w:t>VM203  :3000</w:t>
            </w:r>
          </w:p>
        </w:tc>
      </w:tr>
    </w:tbl>
    <w:p w14:paraId="0FA25642" w14:textId="77777777" w:rsidR="002E056A" w:rsidRDefault="002E056A">
      <w:pPr>
        <w:spacing w:before="40" w:after="40"/>
      </w:pPr>
    </w:p>
    <w:p w14:paraId="61D3EE2D" w14:textId="77777777" w:rsidR="002E056A" w:rsidRDefault="00000000">
      <w:pPr>
        <w:pBdr>
          <w:left w:val="single" w:sz="14" w:space="8" w:color="E0A000"/>
        </w:pBdr>
        <w:shd w:val="clear" w:color="auto" w:fill="FFF3CD"/>
        <w:spacing w:before="120" w:after="120"/>
        <w:ind w:left="360" w:right="360"/>
      </w:pPr>
      <w:r>
        <w:rPr>
          <w:rFonts w:ascii="Arial" w:eastAsia="Arial" w:hAnsi="Arial" w:cs="Arial"/>
          <w:b/>
          <w:color w:val="7A4A00"/>
          <w:sz w:val="20"/>
        </w:rPr>
        <w:t xml:space="preserve">  NOTE:  </w:t>
      </w:r>
      <w:r>
        <w:rPr>
          <w:rFonts w:ascii="Arial" w:eastAsia="Arial" w:hAnsi="Arial" w:cs="Arial"/>
          <w:color w:val="5A3400"/>
          <w:sz w:val="20"/>
        </w:rPr>
        <w:t>Rotate all passwords before exposing any service outside the 172.16.x.x subnet via Cloudflare tunnel. Store in a password manager — never commit to Git.</w:t>
      </w:r>
    </w:p>
    <w:p w14:paraId="1A652A23" w14:textId="77777777" w:rsidR="002E056A" w:rsidRDefault="002E056A">
      <w:pPr>
        <w:spacing w:before="40" w:after="40"/>
      </w:pPr>
    </w:p>
    <w:p w14:paraId="360E48DF" w14:textId="77777777" w:rsidR="002E056A" w:rsidRDefault="00000000">
      <w:pPr>
        <w:pBdr>
          <w:bottom w:val="single" w:sz="8" w:space="6" w:color="1E2F6B"/>
        </w:pBdr>
        <w:spacing w:before="400" w:after="160"/>
      </w:pPr>
      <w:r>
        <w:rPr>
          <w:rFonts w:ascii="Arial" w:eastAsia="Arial" w:hAnsi="Arial" w:cs="Arial"/>
          <w:b/>
          <w:color w:val="1E2F6B"/>
          <w:sz w:val="40"/>
        </w:rPr>
        <w:t>Appendix C — Research Performance Targets</w:t>
      </w:r>
    </w:p>
    <w:p w14:paraId="5D0E69C7" w14:textId="77777777" w:rsidR="002E056A" w:rsidRDefault="00000000">
      <w:pPr>
        <w:spacing w:before="60" w:after="60"/>
      </w:pPr>
      <w:r>
        <w:rPr>
          <w:rFonts w:ascii="Arial" w:eastAsia="Arial" w:hAnsi="Arial" w:cs="Arial"/>
          <w:color w:val="1A1A2E"/>
        </w:rPr>
        <w:t>Key metrics from Research 3 (ASLF-OSINT) that this deployment is engineered to achieve:</w:t>
      </w:r>
    </w:p>
    <w:p w14:paraId="0CFCDE2C" w14:textId="77777777" w:rsidR="002E056A" w:rsidRDefault="002E056A">
      <w:pPr>
        <w:spacing w:before="40" w:after="40"/>
      </w:pPr>
    </w:p>
    <w:tbl>
      <w:tblPr>
        <w:tblStyle w:val="TableGrid"/>
        <w:tblW w:w="9360" w:type="dxa"/>
        <w:tblLook w:val="04A0" w:firstRow="1" w:lastRow="0" w:firstColumn="1" w:lastColumn="0" w:noHBand="0" w:noVBand="1"/>
      </w:tblPr>
      <w:tblGrid>
        <w:gridCol w:w="3400"/>
        <w:gridCol w:w="1800"/>
        <w:gridCol w:w="4160"/>
      </w:tblGrid>
      <w:tr w:rsidR="002E056A" w14:paraId="59721BA9" w14:textId="77777777">
        <w:tc>
          <w:tcPr>
            <w:tcW w:w="3400" w:type="dxa"/>
            <w:tcBorders>
              <w:top w:val="single" w:sz="4" w:space="0" w:color="1B5E3B"/>
              <w:left w:val="single" w:sz="4" w:space="0" w:color="1B5E3B"/>
              <w:bottom w:val="single" w:sz="4" w:space="0" w:color="1B5E3B"/>
              <w:right w:val="single" w:sz="4" w:space="0" w:color="1B5E3B"/>
            </w:tcBorders>
            <w:shd w:val="clear" w:color="auto" w:fill="1B5E3B"/>
            <w:tcMar>
              <w:top w:w="80" w:type="dxa"/>
              <w:left w:w="120" w:type="dxa"/>
              <w:bottom w:w="80" w:type="dxa"/>
              <w:right w:w="120" w:type="dxa"/>
            </w:tcMar>
          </w:tcPr>
          <w:p w14:paraId="5BE40085" w14:textId="77777777" w:rsidR="002E056A" w:rsidRDefault="00000000">
            <w:pPr>
              <w:spacing w:before="60" w:after="60"/>
              <w:jc w:val="center"/>
            </w:pPr>
            <w:r>
              <w:rPr>
                <w:rFonts w:ascii="Arial" w:eastAsia="Arial" w:hAnsi="Arial" w:cs="Arial"/>
                <w:b/>
                <w:color w:val="FFFFFF"/>
                <w:sz w:val="20"/>
              </w:rPr>
              <w:t>Metric</w:t>
            </w:r>
          </w:p>
        </w:tc>
        <w:tc>
          <w:tcPr>
            <w:tcW w:w="1800" w:type="dxa"/>
            <w:tcBorders>
              <w:top w:val="single" w:sz="4" w:space="0" w:color="1B5E3B"/>
              <w:left w:val="single" w:sz="4" w:space="0" w:color="1B5E3B"/>
              <w:bottom w:val="single" w:sz="4" w:space="0" w:color="1B5E3B"/>
              <w:right w:val="single" w:sz="4" w:space="0" w:color="1B5E3B"/>
            </w:tcBorders>
            <w:shd w:val="clear" w:color="auto" w:fill="1B5E3B"/>
            <w:tcMar>
              <w:top w:w="80" w:type="dxa"/>
              <w:left w:w="120" w:type="dxa"/>
              <w:bottom w:w="80" w:type="dxa"/>
              <w:right w:w="120" w:type="dxa"/>
            </w:tcMar>
          </w:tcPr>
          <w:p w14:paraId="54F4D38B" w14:textId="77777777" w:rsidR="002E056A" w:rsidRDefault="00000000">
            <w:pPr>
              <w:spacing w:before="60" w:after="60"/>
              <w:jc w:val="center"/>
            </w:pPr>
            <w:r>
              <w:rPr>
                <w:rFonts w:ascii="Arial" w:eastAsia="Arial" w:hAnsi="Arial" w:cs="Arial"/>
                <w:b/>
                <w:color w:val="FFFFFF"/>
                <w:sz w:val="20"/>
              </w:rPr>
              <w:t>Target</w:t>
            </w:r>
          </w:p>
        </w:tc>
        <w:tc>
          <w:tcPr>
            <w:tcW w:w="4160" w:type="dxa"/>
            <w:tcBorders>
              <w:top w:val="single" w:sz="4" w:space="0" w:color="1B5E3B"/>
              <w:left w:val="single" w:sz="4" w:space="0" w:color="1B5E3B"/>
              <w:bottom w:val="single" w:sz="4" w:space="0" w:color="1B5E3B"/>
              <w:right w:val="single" w:sz="4" w:space="0" w:color="1B5E3B"/>
            </w:tcBorders>
            <w:shd w:val="clear" w:color="auto" w:fill="1B5E3B"/>
            <w:tcMar>
              <w:top w:w="80" w:type="dxa"/>
              <w:left w:w="120" w:type="dxa"/>
              <w:bottom w:w="80" w:type="dxa"/>
              <w:right w:w="120" w:type="dxa"/>
            </w:tcMar>
          </w:tcPr>
          <w:p w14:paraId="4F64648C" w14:textId="77777777" w:rsidR="002E056A" w:rsidRDefault="00000000">
            <w:pPr>
              <w:spacing w:before="60" w:after="60"/>
              <w:jc w:val="center"/>
            </w:pPr>
            <w:r>
              <w:rPr>
                <w:rFonts w:ascii="Arial" w:eastAsia="Arial" w:hAnsi="Arial" w:cs="Arial"/>
                <w:b/>
                <w:color w:val="FFFFFF"/>
                <w:sz w:val="20"/>
              </w:rPr>
              <w:t>Source / Method</w:t>
            </w:r>
          </w:p>
        </w:tc>
      </w:tr>
      <w:tr w:rsidR="002E056A" w14:paraId="4B752BA1"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099C0335" w14:textId="77777777" w:rsidR="002E056A" w:rsidRDefault="00000000">
            <w:pPr>
              <w:spacing w:before="50" w:after="50"/>
            </w:pPr>
            <w:r>
              <w:rPr>
                <w:rFonts w:ascii="Arial" w:eastAsia="Arial" w:hAnsi="Arial" w:cs="Arial"/>
                <w:color w:val="1A1A2E"/>
                <w:sz w:val="19"/>
              </w:rPr>
              <w:t>Detection accuracy</w:t>
            </w:r>
          </w:p>
        </w:tc>
        <w:tc>
          <w:tcPr>
            <w:tcW w:w="180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4133AF71" w14:textId="77777777" w:rsidR="002E056A" w:rsidRDefault="00000000">
            <w:pPr>
              <w:spacing w:before="50" w:after="50"/>
            </w:pPr>
            <w:r>
              <w:rPr>
                <w:rFonts w:ascii="Arial" w:eastAsia="Arial" w:hAnsi="Arial" w:cs="Arial"/>
                <w:color w:val="1A1A2E"/>
                <w:sz w:val="19"/>
              </w:rPr>
              <w:t>98.7%</w:t>
            </w:r>
          </w:p>
        </w:tc>
        <w:tc>
          <w:tcPr>
            <w:tcW w:w="416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76DE5BD0" w14:textId="77777777" w:rsidR="002E056A" w:rsidRDefault="00000000">
            <w:pPr>
              <w:spacing w:before="50" w:after="50"/>
            </w:pPr>
            <w:r>
              <w:rPr>
                <w:rFonts w:ascii="Arial" w:eastAsia="Arial" w:hAnsi="Arial" w:cs="Arial"/>
                <w:color w:val="1A1A2E"/>
                <w:sz w:val="19"/>
              </w:rPr>
              <w:t>CICIDS2017 + CIC-IDS2018 + UNSW-NB15 + NSL-KDD</w:t>
            </w:r>
          </w:p>
        </w:tc>
      </w:tr>
      <w:tr w:rsidR="002E056A" w14:paraId="48908461" w14:textId="77777777">
        <w:tc>
          <w:tcPr>
            <w:tcW w:w="3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9179D12" w14:textId="77777777" w:rsidR="002E056A" w:rsidRDefault="00000000">
            <w:pPr>
              <w:spacing w:before="50" w:after="50"/>
            </w:pPr>
            <w:r>
              <w:rPr>
                <w:rFonts w:ascii="Arial" w:eastAsia="Arial" w:hAnsi="Arial" w:cs="Arial"/>
                <w:color w:val="1A1A2E"/>
                <w:sz w:val="19"/>
              </w:rPr>
              <w:t>Average inference latency</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9F1B6B9" w14:textId="77777777" w:rsidR="002E056A" w:rsidRDefault="00000000">
            <w:pPr>
              <w:spacing w:before="50" w:after="50"/>
            </w:pPr>
            <w:r>
              <w:rPr>
                <w:rFonts w:ascii="Arial" w:eastAsia="Arial" w:hAnsi="Arial" w:cs="Arial"/>
                <w:color w:val="1A1A2E"/>
                <w:sz w:val="19"/>
              </w:rPr>
              <w:t>87 ms</w:t>
            </w:r>
          </w:p>
        </w:tc>
        <w:tc>
          <w:tcPr>
            <w:tcW w:w="41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58FBA25C" w14:textId="77777777" w:rsidR="002E056A" w:rsidRDefault="00000000">
            <w:pPr>
              <w:spacing w:before="50" w:after="50"/>
            </w:pPr>
            <w:r>
              <w:rPr>
                <w:rFonts w:ascii="Arial" w:eastAsia="Arial" w:hAnsi="Arial" w:cs="Arial"/>
                <w:color w:val="1A1A2E"/>
                <w:sz w:val="19"/>
              </w:rPr>
              <w:t>AWS Lambda · Azure Functions · GCP Functions</w:t>
            </w:r>
          </w:p>
        </w:tc>
      </w:tr>
      <w:tr w:rsidR="002E056A" w14:paraId="08407375"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6B3358B9" w14:textId="77777777" w:rsidR="002E056A" w:rsidRDefault="00000000">
            <w:pPr>
              <w:spacing w:before="50" w:after="50"/>
            </w:pPr>
            <w:r>
              <w:rPr>
                <w:rFonts w:ascii="Arial" w:eastAsia="Arial" w:hAnsi="Arial" w:cs="Arial"/>
                <w:color w:val="1A1A2E"/>
                <w:sz w:val="19"/>
              </w:rPr>
              <w:t>Zero-day detection (5-shot)</w:t>
            </w:r>
          </w:p>
        </w:tc>
        <w:tc>
          <w:tcPr>
            <w:tcW w:w="180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2BDFA918" w14:textId="77777777" w:rsidR="002E056A" w:rsidRDefault="00000000">
            <w:pPr>
              <w:spacing w:before="50" w:after="50"/>
            </w:pPr>
            <w:r>
              <w:rPr>
                <w:rFonts w:ascii="Arial" w:eastAsia="Arial" w:hAnsi="Arial" w:cs="Arial"/>
                <w:color w:val="1A1A2E"/>
                <w:sz w:val="19"/>
              </w:rPr>
              <w:t>94.3%</w:t>
            </w:r>
          </w:p>
        </w:tc>
        <w:tc>
          <w:tcPr>
            <w:tcW w:w="416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3E66C92C" w14:textId="77777777" w:rsidR="002E056A" w:rsidRDefault="00000000">
            <w:pPr>
              <w:spacing w:before="50" w:after="50"/>
            </w:pPr>
            <w:r>
              <w:rPr>
                <w:rFonts w:ascii="Arial" w:eastAsia="Arial" w:hAnsi="Arial" w:cs="Arial"/>
                <w:color w:val="1A1A2E"/>
                <w:sz w:val="19"/>
              </w:rPr>
              <w:t>Prototypical Networks meta-learning (5 samples)</w:t>
            </w:r>
          </w:p>
        </w:tc>
      </w:tr>
      <w:tr w:rsidR="002E056A" w14:paraId="2E5E5A5B" w14:textId="77777777">
        <w:tc>
          <w:tcPr>
            <w:tcW w:w="3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B99F425" w14:textId="77777777" w:rsidR="002E056A" w:rsidRDefault="00000000">
            <w:pPr>
              <w:spacing w:before="50" w:after="50"/>
            </w:pPr>
            <w:r>
              <w:rPr>
                <w:rFonts w:ascii="Arial" w:eastAsia="Arial" w:hAnsi="Arial" w:cs="Arial"/>
                <w:color w:val="1A1A2E"/>
                <w:sz w:val="19"/>
              </w:rPr>
              <w:t>Drift adaptation time</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4C380276" w14:textId="77777777" w:rsidR="002E056A" w:rsidRDefault="00000000">
            <w:pPr>
              <w:spacing w:before="50" w:after="50"/>
            </w:pPr>
            <w:r>
              <w:rPr>
                <w:rFonts w:ascii="Arial" w:eastAsia="Arial" w:hAnsi="Arial" w:cs="Arial"/>
                <w:color w:val="1A1A2E"/>
                <w:sz w:val="19"/>
              </w:rPr>
              <w:t>12.4 minutes</w:t>
            </w:r>
          </w:p>
        </w:tc>
        <w:tc>
          <w:tcPr>
            <w:tcW w:w="41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1BC34C99" w14:textId="77777777" w:rsidR="002E056A" w:rsidRDefault="00000000">
            <w:pPr>
              <w:spacing w:before="50" w:after="50"/>
            </w:pPr>
            <w:r>
              <w:rPr>
                <w:rFonts w:ascii="Arial" w:eastAsia="Arial" w:hAnsi="Arial" w:cs="Arial"/>
                <w:color w:val="1A1A2E"/>
                <w:sz w:val="19"/>
              </w:rPr>
              <w:t>DAWMA dual-window + SSF continual learning</w:t>
            </w:r>
          </w:p>
        </w:tc>
      </w:tr>
      <w:tr w:rsidR="002E056A" w14:paraId="16DE2239"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74BD278D" w14:textId="77777777" w:rsidR="002E056A" w:rsidRDefault="00000000">
            <w:pPr>
              <w:spacing w:before="50" w:after="50"/>
            </w:pPr>
            <w:r>
              <w:rPr>
                <w:rFonts w:ascii="Arial" w:eastAsia="Arial" w:hAnsi="Arial" w:cs="Arial"/>
                <w:color w:val="1A1A2E"/>
                <w:sz w:val="19"/>
              </w:rPr>
              <w:t>Federated policy consistency</w:t>
            </w:r>
          </w:p>
        </w:tc>
        <w:tc>
          <w:tcPr>
            <w:tcW w:w="180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17A34BE7" w14:textId="77777777" w:rsidR="002E056A" w:rsidRDefault="00000000">
            <w:pPr>
              <w:spacing w:before="50" w:after="50"/>
            </w:pPr>
            <w:r>
              <w:rPr>
                <w:rFonts w:ascii="Arial" w:eastAsia="Arial" w:hAnsi="Arial" w:cs="Arial"/>
                <w:color w:val="1A1A2E"/>
                <w:sz w:val="19"/>
              </w:rPr>
              <w:t>99.8%</w:t>
            </w:r>
          </w:p>
        </w:tc>
        <w:tc>
          <w:tcPr>
            <w:tcW w:w="416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6EA3A42C" w14:textId="77777777" w:rsidR="002E056A" w:rsidRDefault="00000000">
            <w:pPr>
              <w:spacing w:before="50" w:after="50"/>
            </w:pPr>
            <w:r>
              <w:rPr>
                <w:rFonts w:ascii="Arial" w:eastAsia="Arial" w:hAnsi="Arial" w:cs="Arial"/>
                <w:color w:val="1A1A2E"/>
                <w:sz w:val="19"/>
              </w:rPr>
              <w:t>FedNova across AWS + Azure + GCP nodes</w:t>
            </w:r>
          </w:p>
        </w:tc>
      </w:tr>
      <w:tr w:rsidR="002E056A" w14:paraId="62866E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2D3B075" w14:textId="77777777" w:rsidR="002E056A" w:rsidRDefault="00000000">
            <w:pPr>
              <w:spacing w:before="50" w:after="50"/>
            </w:pPr>
            <w:r>
              <w:rPr>
                <w:rFonts w:ascii="Arial" w:eastAsia="Arial" w:hAnsi="Arial" w:cs="Arial"/>
                <w:color w:val="1A1A2E"/>
                <w:sz w:val="19"/>
              </w:rPr>
              <w:t>Analyst trust score (SHAP)</w:t>
            </w:r>
          </w:p>
        </w:tc>
        <w:tc>
          <w:tcPr>
            <w:tcW w:w="180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6E256AD8" w14:textId="77777777" w:rsidR="002E056A" w:rsidRDefault="00000000">
            <w:pPr>
              <w:spacing w:before="50" w:after="50"/>
            </w:pPr>
            <w:r>
              <w:rPr>
                <w:rFonts w:ascii="Arial" w:eastAsia="Arial" w:hAnsi="Arial" w:cs="Arial"/>
                <w:color w:val="1A1A2E"/>
                <w:sz w:val="19"/>
              </w:rPr>
              <w:t>91.2%</w:t>
            </w:r>
          </w:p>
        </w:tc>
        <w:tc>
          <w:tcPr>
            <w:tcW w:w="4160" w:type="dxa"/>
            <w:tcBorders>
              <w:top w:val="single" w:sz="4" w:space="0" w:color="CCCCCC"/>
              <w:left w:val="single" w:sz="4" w:space="0" w:color="CCCCCC"/>
              <w:bottom w:val="single" w:sz="4" w:space="0" w:color="CCCCCC"/>
              <w:right w:val="single" w:sz="4" w:space="0" w:color="CCCCCC"/>
            </w:tcBorders>
            <w:shd w:val="clear" w:color="auto" w:fill="FAFBFF"/>
            <w:tcMar>
              <w:top w:w="80" w:type="dxa"/>
              <w:left w:w="120" w:type="dxa"/>
              <w:bottom w:w="80" w:type="dxa"/>
              <w:right w:w="120" w:type="dxa"/>
            </w:tcMar>
          </w:tcPr>
          <w:p w14:paraId="2C80C15A" w14:textId="77777777" w:rsidR="002E056A" w:rsidRDefault="00000000">
            <w:pPr>
              <w:spacing w:before="50" w:after="50"/>
            </w:pPr>
            <w:r>
              <w:rPr>
                <w:rFonts w:ascii="Arial" w:eastAsia="Arial" w:hAnsi="Arial" w:cs="Arial"/>
                <w:color w:val="1A1A2E"/>
                <w:sz w:val="19"/>
              </w:rPr>
              <w:t>SHAP + LIME explainability integration</w:t>
            </w:r>
          </w:p>
        </w:tc>
      </w:tr>
      <w:tr w:rsidR="002E056A" w14:paraId="6639DCB7" w14:textId="77777777">
        <w:tc>
          <w:tcPr>
            <w:tcW w:w="340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5A41E97E" w14:textId="77777777" w:rsidR="002E056A" w:rsidRDefault="00000000">
            <w:pPr>
              <w:spacing w:before="50" w:after="50"/>
            </w:pPr>
            <w:r>
              <w:rPr>
                <w:rFonts w:ascii="Arial" w:eastAsia="Arial" w:hAnsi="Arial" w:cs="Arial"/>
                <w:color w:val="1A1A2E"/>
                <w:sz w:val="19"/>
              </w:rPr>
              <w:t>Cost per 10,000 invocations</w:t>
            </w:r>
          </w:p>
        </w:tc>
        <w:tc>
          <w:tcPr>
            <w:tcW w:w="180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2DA77418" w14:textId="77777777" w:rsidR="002E056A" w:rsidRDefault="00000000">
            <w:pPr>
              <w:spacing w:before="50" w:after="50"/>
            </w:pPr>
            <w:r>
              <w:rPr>
                <w:rFonts w:ascii="Arial" w:eastAsia="Arial" w:hAnsi="Arial" w:cs="Arial"/>
                <w:color w:val="1A1A2E"/>
                <w:sz w:val="19"/>
              </w:rPr>
              <w:t>$0.25 USD</w:t>
            </w:r>
          </w:p>
        </w:tc>
        <w:tc>
          <w:tcPr>
            <w:tcW w:w="4160" w:type="dxa"/>
            <w:tcBorders>
              <w:top w:val="single" w:sz="4" w:space="0" w:color="CCCCCC"/>
              <w:left w:val="single" w:sz="4" w:space="0" w:color="CCCCCC"/>
              <w:bottom w:val="single" w:sz="4" w:space="0" w:color="CCCCCC"/>
              <w:right w:val="single" w:sz="4" w:space="0" w:color="CCCCCC"/>
            </w:tcBorders>
            <w:shd w:val="clear" w:color="auto" w:fill="F0FFF6"/>
            <w:tcMar>
              <w:top w:w="80" w:type="dxa"/>
              <w:left w:w="120" w:type="dxa"/>
              <w:bottom w:w="80" w:type="dxa"/>
              <w:right w:w="120" w:type="dxa"/>
            </w:tcMar>
          </w:tcPr>
          <w:p w14:paraId="0C1D9716" w14:textId="77777777" w:rsidR="002E056A" w:rsidRDefault="00000000">
            <w:pPr>
              <w:spacing w:before="50" w:after="50"/>
            </w:pPr>
            <w:r>
              <w:rPr>
                <w:rFonts w:ascii="Arial" w:eastAsia="Arial" w:hAnsi="Arial" w:cs="Arial"/>
                <w:color w:val="1A1A2E"/>
                <w:sz w:val="19"/>
              </w:rPr>
              <w:t>AWS Lambda serverless pricing baseline</w:t>
            </w:r>
          </w:p>
        </w:tc>
      </w:tr>
    </w:tbl>
    <w:p w14:paraId="54D53B63" w14:textId="77777777" w:rsidR="00E571BF" w:rsidRDefault="00E571BF"/>
    <w:sectPr w:rsidR="00E571BF" w:rsidSect="001D753C">
      <w:pgSz w:w="12240" w:h="15840"/>
      <w:pgMar w:top="630"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839473">
    <w:abstractNumId w:val="8"/>
  </w:num>
  <w:num w:numId="2" w16cid:durableId="1828940915">
    <w:abstractNumId w:val="6"/>
  </w:num>
  <w:num w:numId="3" w16cid:durableId="810951316">
    <w:abstractNumId w:val="5"/>
  </w:num>
  <w:num w:numId="4" w16cid:durableId="165678665">
    <w:abstractNumId w:val="4"/>
  </w:num>
  <w:num w:numId="5" w16cid:durableId="1503885806">
    <w:abstractNumId w:val="7"/>
  </w:num>
  <w:num w:numId="6" w16cid:durableId="1448505023">
    <w:abstractNumId w:val="3"/>
  </w:num>
  <w:num w:numId="7" w16cid:durableId="740756710">
    <w:abstractNumId w:val="2"/>
  </w:num>
  <w:num w:numId="8" w16cid:durableId="618875637">
    <w:abstractNumId w:val="1"/>
  </w:num>
  <w:num w:numId="9" w16cid:durableId="501893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E056A"/>
    <w:rsid w:val="001D753C"/>
    <w:rsid w:val="002E056A"/>
    <w:rsid w:val="008352C7"/>
    <w:rsid w:val="00D23AAA"/>
    <w:rsid w:val="00E57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2D4A"/>
  <w15:docId w15:val="{E5F67C2B-3002-4D96-84A6-840BA3898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3287</Words>
  <Characters>18742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Chowdhury, Md Anisur Rahman</cp:lastModifiedBy>
  <cp:revision>3</cp:revision>
  <dcterms:created xsi:type="dcterms:W3CDTF">2013-12-23T23:15:00Z</dcterms:created>
  <dcterms:modified xsi:type="dcterms:W3CDTF">2026-03-15T17:22:00Z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100032db-d2af-4640-9a54-0873cb600c07</vt:lpwstr>
  </property>
</Properties>
</file>